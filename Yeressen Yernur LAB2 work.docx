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BE7EC" w14:textId="77777777" w:rsidR="00A76C63" w:rsidRDefault="00000000">
      <w:pPr>
        <w:jc w:val="center"/>
      </w:pPr>
      <w:r>
        <w:rPr>
          <w:b/>
          <w:sz w:val="32"/>
        </w:rPr>
        <w:t>LABORATORY WORK #2</w:t>
      </w:r>
      <w:r>
        <w:rPr>
          <w:b/>
          <w:sz w:val="32"/>
        </w:rPr>
        <w:br/>
        <w:t>NORMALIZATION AND DDL</w:t>
      </w:r>
    </w:p>
    <w:p w14:paraId="51817C3A" w14:textId="102F37EB" w:rsidR="00C93C3E" w:rsidRPr="00C93C3E" w:rsidRDefault="00C93C3E">
      <w:pPr>
        <w:rPr>
          <w:b/>
        </w:rPr>
      </w:pPr>
      <w:r>
        <w:rPr>
          <w:b/>
        </w:rPr>
        <w:t>YERESSEN YERNUR</w:t>
      </w:r>
    </w:p>
    <w:p w14:paraId="3FC0B9CD" w14:textId="77777777" w:rsidR="00C93C3E" w:rsidRPr="00C93C3E" w:rsidRDefault="00C93C3E">
      <w:pPr>
        <w:rPr>
          <w:b/>
        </w:rPr>
      </w:pPr>
    </w:p>
    <w:p w14:paraId="7A5D3E4B" w14:textId="6F879735" w:rsidR="00A76C63" w:rsidRDefault="00000000">
      <w:r>
        <w:rPr>
          <w:b/>
        </w:rPr>
        <w:t xml:space="preserve">Submission-ready solution. </w:t>
      </w:r>
      <w:r>
        <w:t>SQL syntax below is written for PostgreSQL. Primary keys are underlined conceptually by the PK notation; FK columns are marked explicitly.</w:t>
      </w:r>
    </w:p>
    <w:p w14:paraId="662BC339" w14:textId="77777777" w:rsidR="00A76C63" w:rsidRDefault="00000000">
      <w:pPr>
        <w:pStyle w:val="1"/>
      </w:pPr>
      <w:r>
        <w:t>1. Unnormalized table and normal-form violations</w:t>
      </w:r>
    </w:p>
    <w:p w14:paraId="37ED44D7" w14:textId="77777777" w:rsidR="00A76C63" w:rsidRDefault="00000000">
      <w:r>
        <w:t>Booking_receipt(booking_id, passenger_full_name, passenger_passport_number, flight_number, departure_airport_name, departure_city, arrival_airport_name, arrival_city, airline_name, seat_numbers, ticket_price)</w:t>
      </w:r>
    </w:p>
    <w:p w14:paraId="2476AB7F" w14:textId="77777777" w:rsidR="00A76C63" w:rsidRDefault="00000000">
      <w:r>
        <w:t>The table violates 1NF because seat_numbers contains a comma-separated repeating group (for example, “12A, 12B”). A relational attribute must contain one atomic value per row. Because 1NF is a prerequisite for 2NF and 3NF, the table is also not in 2NF or 3NF as currently stored.</w:t>
      </w:r>
    </w:p>
    <w:p w14:paraId="779DF43C" w14:textId="77777777" w:rsidR="00A76C63" w:rsidRDefault="00000000">
      <w:r>
        <w:t>After converting seat_numbers to atomic values, the original design also has partial/transitive dependency problems. A booking identifies its flight, while a flight identifies its airline and airports; therefore storing those descriptive values in every receipt row creates dependencies through non-key attributes.</w:t>
      </w:r>
    </w:p>
    <w:p w14:paraId="01AF9E7B" w14:textId="77777777" w:rsidR="00A76C63" w:rsidRDefault="00000000">
      <w:pPr>
        <w:pStyle w:val="1"/>
      </w:pPr>
      <w:r>
        <w:t>2. Step-by-step normalization</w:t>
      </w:r>
    </w:p>
    <w:p w14:paraId="495F91C0" w14:textId="77777777" w:rsidR="00A76C63" w:rsidRDefault="00000000">
      <w:pPr>
        <w:pStyle w:val="21"/>
      </w:pPr>
      <w:r>
        <w:t>2.1 First Normal Form (1NF)</w:t>
      </w:r>
    </w:p>
    <w:p w14:paraId="72674E03" w14:textId="77777777" w:rsidR="00A76C63" w:rsidRDefault="00000000">
      <w:r>
        <w:t>Replace the multivalued seat_numbers field with one seat value per row. If a booking contains two passengers/seats, it produces two rows. A practical 1NF key is the composite key (booking_id, passenger_passport_number).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78"/>
        <w:gridCol w:w="5180"/>
      </w:tblGrid>
      <w:tr w:rsidR="00A76C63" w14:paraId="7797A2D5" w14:textId="77777777">
        <w:trPr>
          <w:jc w:val="center"/>
        </w:trPr>
        <w:tc>
          <w:tcPr>
            <w:tcW w:w="5184" w:type="dxa"/>
          </w:tcPr>
          <w:p w14:paraId="0028C314" w14:textId="77777777" w:rsidR="00A76C63" w:rsidRDefault="00000000">
            <w:r>
              <w:rPr>
                <w:b/>
              </w:rPr>
              <w:t>Table / key</w:t>
            </w:r>
          </w:p>
        </w:tc>
        <w:tc>
          <w:tcPr>
            <w:tcW w:w="5184" w:type="dxa"/>
          </w:tcPr>
          <w:p w14:paraId="36D07EA7" w14:textId="77777777" w:rsidR="00A76C63" w:rsidRDefault="00000000">
            <w:r>
              <w:rPr>
                <w:b/>
              </w:rPr>
              <w:t>Columns</w:t>
            </w:r>
          </w:p>
        </w:tc>
      </w:tr>
      <w:tr w:rsidR="00A76C63" w14:paraId="0E95FD16" w14:textId="77777777">
        <w:trPr>
          <w:jc w:val="center"/>
        </w:trPr>
        <w:tc>
          <w:tcPr>
            <w:tcW w:w="5184" w:type="dxa"/>
            <w:vAlign w:val="center"/>
          </w:tcPr>
          <w:p w14:paraId="0F4ECFA0" w14:textId="77777777" w:rsidR="00A76C63" w:rsidRDefault="00000000">
            <w:r>
              <w:t>Booking_receipt_1NF</w:t>
            </w:r>
          </w:p>
        </w:tc>
        <w:tc>
          <w:tcPr>
            <w:tcW w:w="5184" w:type="dxa"/>
            <w:vAlign w:val="center"/>
          </w:tcPr>
          <w:p w14:paraId="5D7FE58B" w14:textId="77777777" w:rsidR="00A76C63" w:rsidRDefault="00000000">
            <w:r>
              <w:t>PK: booking_id + passenger_passport_number; passenger_full_name; flight_number; departure_airport_name; departure_city; arrival_airport_name; arrival_city; airline_name; seat_number; ticket_price</w:t>
            </w:r>
          </w:p>
        </w:tc>
      </w:tr>
    </w:tbl>
    <w:p w14:paraId="2B1AE493" w14:textId="77777777" w:rsidR="00A76C63" w:rsidRDefault="00000000">
      <w:pPr>
        <w:pStyle w:val="21"/>
      </w:pPr>
      <w:r>
        <w:t>2.2 Second Normal Form (2NF)</w:t>
      </w:r>
    </w:p>
    <w:p w14:paraId="41BF9BFE" w14:textId="77777777" w:rsidR="00A76C63" w:rsidRDefault="00000000">
      <w:r>
        <w:t>Remove attributes that depend only on part of the composite key. Passenger attributes depend on the passenger, while booking/flight attributes depend on booking_id. Split the relation into passenger, booking, and booking-seat data.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A76C63" w14:paraId="5728A17A" w14:textId="77777777">
        <w:trPr>
          <w:jc w:val="center"/>
        </w:trPr>
        <w:tc>
          <w:tcPr>
            <w:tcW w:w="5184" w:type="dxa"/>
          </w:tcPr>
          <w:p w14:paraId="6ED028C7" w14:textId="77777777" w:rsidR="00A76C63" w:rsidRDefault="00000000">
            <w:r>
              <w:rPr>
                <w:b/>
              </w:rPr>
              <w:t>Table</w:t>
            </w:r>
          </w:p>
        </w:tc>
        <w:tc>
          <w:tcPr>
            <w:tcW w:w="5184" w:type="dxa"/>
          </w:tcPr>
          <w:p w14:paraId="42B93B66" w14:textId="77777777" w:rsidR="00A76C63" w:rsidRDefault="00000000">
            <w:r>
              <w:rPr>
                <w:b/>
              </w:rPr>
              <w:t>Columns</w:t>
            </w:r>
          </w:p>
        </w:tc>
      </w:tr>
      <w:tr w:rsidR="00A76C63" w14:paraId="65B3273F" w14:textId="77777777">
        <w:trPr>
          <w:jc w:val="center"/>
        </w:trPr>
        <w:tc>
          <w:tcPr>
            <w:tcW w:w="5184" w:type="dxa"/>
            <w:vAlign w:val="center"/>
          </w:tcPr>
          <w:p w14:paraId="4CC7B4F7" w14:textId="77777777" w:rsidR="00A76C63" w:rsidRDefault="00000000">
            <w:r>
              <w:t>Passenger_2NF</w:t>
            </w:r>
          </w:p>
        </w:tc>
        <w:tc>
          <w:tcPr>
            <w:tcW w:w="5184" w:type="dxa"/>
            <w:vAlign w:val="center"/>
          </w:tcPr>
          <w:p w14:paraId="247633EF" w14:textId="77777777" w:rsidR="00A76C63" w:rsidRDefault="00000000">
            <w:r>
              <w:t>PK: passenger_id; passenger_full_name; passenger_passport_number</w:t>
            </w:r>
          </w:p>
        </w:tc>
      </w:tr>
      <w:tr w:rsidR="00A76C63" w14:paraId="6E2877BC" w14:textId="77777777">
        <w:trPr>
          <w:jc w:val="center"/>
        </w:trPr>
        <w:tc>
          <w:tcPr>
            <w:tcW w:w="5184" w:type="dxa"/>
            <w:vAlign w:val="center"/>
          </w:tcPr>
          <w:p w14:paraId="24F58A68" w14:textId="77777777" w:rsidR="00A76C63" w:rsidRDefault="00000000">
            <w:r>
              <w:t>Booking_2NF</w:t>
            </w:r>
          </w:p>
        </w:tc>
        <w:tc>
          <w:tcPr>
            <w:tcW w:w="5184" w:type="dxa"/>
            <w:vAlign w:val="center"/>
          </w:tcPr>
          <w:p w14:paraId="7ACB8E8C" w14:textId="77777777" w:rsidR="00A76C63" w:rsidRDefault="00000000">
            <w:r>
              <w:t>PK: booking_id; flight_number; ticket_price</w:t>
            </w:r>
          </w:p>
        </w:tc>
      </w:tr>
      <w:tr w:rsidR="00A76C63" w14:paraId="1203F624" w14:textId="77777777">
        <w:trPr>
          <w:jc w:val="center"/>
        </w:trPr>
        <w:tc>
          <w:tcPr>
            <w:tcW w:w="5184" w:type="dxa"/>
            <w:vAlign w:val="center"/>
          </w:tcPr>
          <w:p w14:paraId="21865046" w14:textId="77777777" w:rsidR="00A76C63" w:rsidRDefault="00000000">
            <w:r>
              <w:t>Booking_passenger_2NF</w:t>
            </w:r>
          </w:p>
        </w:tc>
        <w:tc>
          <w:tcPr>
            <w:tcW w:w="5184" w:type="dxa"/>
            <w:vAlign w:val="center"/>
          </w:tcPr>
          <w:p w14:paraId="38C25357" w14:textId="77777777" w:rsidR="00A76C63" w:rsidRDefault="00000000">
            <w:r>
              <w:t>PK: booking_id + passenger_id; FK booking_id → Booking_2NF; FK passenger_id → Passenger_2NF; seat_number</w:t>
            </w:r>
          </w:p>
        </w:tc>
      </w:tr>
    </w:tbl>
    <w:p w14:paraId="3D068C22" w14:textId="77777777" w:rsidR="00A76C63" w:rsidRDefault="00000000">
      <w:pPr>
        <w:pStyle w:val="21"/>
      </w:pPr>
      <w:r>
        <w:t>2.3 Third Normal Form (3NF)</w:t>
      </w:r>
    </w:p>
    <w:p w14:paraId="3F3AD203" w14:textId="77777777" w:rsidR="00A76C63" w:rsidRDefault="00000000">
      <w:r>
        <w:t>Remove transitive dependencies from booking/flight information. Flight number determines the airline and the route; airport IDs determine airport names and cities. Therefore use separate Flight, Airline, and Airport relations.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78"/>
        <w:gridCol w:w="5180"/>
      </w:tblGrid>
      <w:tr w:rsidR="00A76C63" w14:paraId="6A0084E5" w14:textId="77777777">
        <w:trPr>
          <w:jc w:val="center"/>
        </w:trPr>
        <w:tc>
          <w:tcPr>
            <w:tcW w:w="5184" w:type="dxa"/>
          </w:tcPr>
          <w:p w14:paraId="4E9798E0" w14:textId="77777777" w:rsidR="00A76C63" w:rsidRDefault="00000000">
            <w:r>
              <w:rPr>
                <w:b/>
              </w:rPr>
              <w:lastRenderedPageBreak/>
              <w:t>3NF table</w:t>
            </w:r>
          </w:p>
        </w:tc>
        <w:tc>
          <w:tcPr>
            <w:tcW w:w="5184" w:type="dxa"/>
          </w:tcPr>
          <w:p w14:paraId="28D0B6C6" w14:textId="77777777" w:rsidR="00A76C63" w:rsidRDefault="00000000">
            <w:r>
              <w:rPr>
                <w:b/>
              </w:rPr>
              <w:t>Columns</w:t>
            </w:r>
          </w:p>
        </w:tc>
      </w:tr>
      <w:tr w:rsidR="00A76C63" w14:paraId="50B042E8" w14:textId="77777777">
        <w:trPr>
          <w:jc w:val="center"/>
        </w:trPr>
        <w:tc>
          <w:tcPr>
            <w:tcW w:w="5184" w:type="dxa"/>
            <w:vAlign w:val="center"/>
          </w:tcPr>
          <w:p w14:paraId="30F74386" w14:textId="77777777" w:rsidR="00A76C63" w:rsidRDefault="00000000">
            <w:r>
              <w:t>Passenger</w:t>
            </w:r>
          </w:p>
        </w:tc>
        <w:tc>
          <w:tcPr>
            <w:tcW w:w="5184" w:type="dxa"/>
            <w:vAlign w:val="center"/>
          </w:tcPr>
          <w:p w14:paraId="18E62899" w14:textId="77777777" w:rsidR="00A76C63" w:rsidRDefault="00000000">
            <w:r>
              <w:t>PK: passenger_id; passenger_full_name; passenger_passport_number</w:t>
            </w:r>
          </w:p>
        </w:tc>
      </w:tr>
      <w:tr w:rsidR="00A76C63" w14:paraId="06E6D6DA" w14:textId="77777777">
        <w:trPr>
          <w:jc w:val="center"/>
        </w:trPr>
        <w:tc>
          <w:tcPr>
            <w:tcW w:w="5184" w:type="dxa"/>
            <w:vAlign w:val="center"/>
          </w:tcPr>
          <w:p w14:paraId="1503A982" w14:textId="77777777" w:rsidR="00A76C63" w:rsidRDefault="00000000">
            <w:r>
              <w:t>Airline</w:t>
            </w:r>
          </w:p>
        </w:tc>
        <w:tc>
          <w:tcPr>
            <w:tcW w:w="5184" w:type="dxa"/>
            <w:vAlign w:val="center"/>
          </w:tcPr>
          <w:p w14:paraId="488A90EE" w14:textId="77777777" w:rsidR="00A76C63" w:rsidRDefault="00000000">
            <w:r>
              <w:t>PK: airline_id; airline_name</w:t>
            </w:r>
          </w:p>
        </w:tc>
      </w:tr>
      <w:tr w:rsidR="00A76C63" w14:paraId="56252FFF" w14:textId="77777777">
        <w:trPr>
          <w:jc w:val="center"/>
        </w:trPr>
        <w:tc>
          <w:tcPr>
            <w:tcW w:w="5184" w:type="dxa"/>
            <w:vAlign w:val="center"/>
          </w:tcPr>
          <w:p w14:paraId="60CD1B3F" w14:textId="77777777" w:rsidR="00A76C63" w:rsidRDefault="00000000">
            <w:r>
              <w:t>Airport</w:t>
            </w:r>
          </w:p>
        </w:tc>
        <w:tc>
          <w:tcPr>
            <w:tcW w:w="5184" w:type="dxa"/>
            <w:vAlign w:val="center"/>
          </w:tcPr>
          <w:p w14:paraId="379B269D" w14:textId="77777777" w:rsidR="00A76C63" w:rsidRDefault="00000000">
            <w:r>
              <w:t>PK: airport_id; airport_name; city</w:t>
            </w:r>
          </w:p>
        </w:tc>
      </w:tr>
      <w:tr w:rsidR="00A76C63" w14:paraId="659ED904" w14:textId="77777777">
        <w:trPr>
          <w:jc w:val="center"/>
        </w:trPr>
        <w:tc>
          <w:tcPr>
            <w:tcW w:w="5184" w:type="dxa"/>
            <w:vAlign w:val="center"/>
          </w:tcPr>
          <w:p w14:paraId="6BAF371B" w14:textId="77777777" w:rsidR="00A76C63" w:rsidRDefault="00000000">
            <w:r>
              <w:t>Flight</w:t>
            </w:r>
          </w:p>
        </w:tc>
        <w:tc>
          <w:tcPr>
            <w:tcW w:w="5184" w:type="dxa"/>
            <w:vAlign w:val="center"/>
          </w:tcPr>
          <w:p w14:paraId="3BE1EF1C" w14:textId="77777777" w:rsidR="00A76C63" w:rsidRDefault="00000000">
            <w:r>
              <w:t>PK: flight_number; FK airline_id → Airline; FK departure_airport_id → Airport; FK arrival_airport_id → Airport</w:t>
            </w:r>
          </w:p>
        </w:tc>
      </w:tr>
      <w:tr w:rsidR="00A76C63" w14:paraId="5C21DE70" w14:textId="77777777">
        <w:trPr>
          <w:jc w:val="center"/>
        </w:trPr>
        <w:tc>
          <w:tcPr>
            <w:tcW w:w="5184" w:type="dxa"/>
            <w:vAlign w:val="center"/>
          </w:tcPr>
          <w:p w14:paraId="19F8521C" w14:textId="77777777" w:rsidR="00A76C63" w:rsidRDefault="00000000">
            <w:r>
              <w:t>Booking</w:t>
            </w:r>
          </w:p>
        </w:tc>
        <w:tc>
          <w:tcPr>
            <w:tcW w:w="5184" w:type="dxa"/>
            <w:vAlign w:val="center"/>
          </w:tcPr>
          <w:p w14:paraId="6672C5F9" w14:textId="77777777" w:rsidR="00A76C63" w:rsidRDefault="00000000">
            <w:r>
              <w:t>PK: booking_id; FK flight_number → Flight; ticket_price</w:t>
            </w:r>
          </w:p>
        </w:tc>
      </w:tr>
      <w:tr w:rsidR="00A76C63" w14:paraId="779C332E" w14:textId="77777777">
        <w:trPr>
          <w:jc w:val="center"/>
        </w:trPr>
        <w:tc>
          <w:tcPr>
            <w:tcW w:w="5184" w:type="dxa"/>
            <w:vAlign w:val="center"/>
          </w:tcPr>
          <w:p w14:paraId="1A5F47A1" w14:textId="77777777" w:rsidR="00A76C63" w:rsidRDefault="00000000">
            <w:r>
              <w:t>Booking_passenger</w:t>
            </w:r>
          </w:p>
        </w:tc>
        <w:tc>
          <w:tcPr>
            <w:tcW w:w="5184" w:type="dxa"/>
            <w:vAlign w:val="center"/>
          </w:tcPr>
          <w:p w14:paraId="544BB644" w14:textId="77777777" w:rsidR="00A76C63" w:rsidRDefault="00000000">
            <w:r>
              <w:t>PK: booking_id + passenger_id; FK booking_id → Booking; FK passenger_id → Passenger; seat_number</w:t>
            </w:r>
          </w:p>
        </w:tc>
      </w:tr>
    </w:tbl>
    <w:p w14:paraId="3E645BCE" w14:textId="77777777" w:rsidR="00A76C63" w:rsidRDefault="00000000">
      <w:pPr>
        <w:pStyle w:val="1"/>
      </w:pPr>
      <w:r>
        <w:t>3. Functional dependencies used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0"/>
        <w:gridCol w:w="5178"/>
      </w:tblGrid>
      <w:tr w:rsidR="00A76C63" w14:paraId="2738CB94" w14:textId="77777777">
        <w:trPr>
          <w:jc w:val="center"/>
        </w:trPr>
        <w:tc>
          <w:tcPr>
            <w:tcW w:w="5184" w:type="dxa"/>
          </w:tcPr>
          <w:p w14:paraId="2B22BD7C" w14:textId="77777777" w:rsidR="00A76C63" w:rsidRDefault="00000000">
            <w:r>
              <w:rPr>
                <w:b/>
              </w:rPr>
              <w:t>Dependency</w:t>
            </w:r>
          </w:p>
        </w:tc>
        <w:tc>
          <w:tcPr>
            <w:tcW w:w="5184" w:type="dxa"/>
          </w:tcPr>
          <w:p w14:paraId="6ECC1B1B" w14:textId="77777777" w:rsidR="00A76C63" w:rsidRDefault="00000000">
            <w:r>
              <w:rPr>
                <w:b/>
              </w:rPr>
              <w:t>Reason</w:t>
            </w:r>
          </w:p>
        </w:tc>
      </w:tr>
      <w:tr w:rsidR="00A76C63" w14:paraId="73BABAC7" w14:textId="77777777">
        <w:trPr>
          <w:jc w:val="center"/>
        </w:trPr>
        <w:tc>
          <w:tcPr>
            <w:tcW w:w="5184" w:type="dxa"/>
            <w:vAlign w:val="center"/>
          </w:tcPr>
          <w:p w14:paraId="48E6AE7A" w14:textId="77777777" w:rsidR="00A76C63" w:rsidRDefault="00000000">
            <w:r>
              <w:t>booking_id → flight_number, ticket_price</w:t>
            </w:r>
          </w:p>
        </w:tc>
        <w:tc>
          <w:tcPr>
            <w:tcW w:w="5184" w:type="dxa"/>
            <w:vAlign w:val="center"/>
          </w:tcPr>
          <w:p w14:paraId="54C0639F" w14:textId="77777777" w:rsidR="00A76C63" w:rsidRDefault="00000000">
            <w:r>
              <w:t>A booking is for a particular flight and has one ticket price in the receipt model.</w:t>
            </w:r>
          </w:p>
        </w:tc>
      </w:tr>
      <w:tr w:rsidR="00A76C63" w14:paraId="1C9B3E5F" w14:textId="77777777">
        <w:trPr>
          <w:jc w:val="center"/>
        </w:trPr>
        <w:tc>
          <w:tcPr>
            <w:tcW w:w="5184" w:type="dxa"/>
            <w:vAlign w:val="center"/>
          </w:tcPr>
          <w:p w14:paraId="5D9C5356" w14:textId="77777777" w:rsidR="00A76C63" w:rsidRDefault="00000000">
            <w:r>
              <w:t>passenger_id → passenger_full_name, passenger_passport_number</w:t>
            </w:r>
          </w:p>
        </w:tc>
        <w:tc>
          <w:tcPr>
            <w:tcW w:w="5184" w:type="dxa"/>
            <w:vAlign w:val="center"/>
          </w:tcPr>
          <w:p w14:paraId="5135EB93" w14:textId="77777777" w:rsidR="00A76C63" w:rsidRDefault="00000000">
            <w:r>
              <w:t>Each passenger ID identifies one passenger.</w:t>
            </w:r>
          </w:p>
        </w:tc>
      </w:tr>
      <w:tr w:rsidR="00A76C63" w14:paraId="380C17BE" w14:textId="77777777">
        <w:trPr>
          <w:jc w:val="center"/>
        </w:trPr>
        <w:tc>
          <w:tcPr>
            <w:tcW w:w="5184" w:type="dxa"/>
            <w:vAlign w:val="center"/>
          </w:tcPr>
          <w:p w14:paraId="0AB47F6F" w14:textId="77777777" w:rsidR="00A76C63" w:rsidRDefault="00000000">
            <w:r>
              <w:t>flight_number → airline_id, departure_airport_id, arrival_airport_id</w:t>
            </w:r>
          </w:p>
        </w:tc>
        <w:tc>
          <w:tcPr>
            <w:tcW w:w="5184" w:type="dxa"/>
            <w:vAlign w:val="center"/>
          </w:tcPr>
          <w:p w14:paraId="49896C49" w14:textId="77777777" w:rsidR="00A76C63" w:rsidRDefault="00000000">
            <w:r>
              <w:t>A flight number identifies its airline and route.</w:t>
            </w:r>
          </w:p>
        </w:tc>
      </w:tr>
      <w:tr w:rsidR="00A76C63" w14:paraId="5E5DEA70" w14:textId="77777777">
        <w:trPr>
          <w:jc w:val="center"/>
        </w:trPr>
        <w:tc>
          <w:tcPr>
            <w:tcW w:w="5184" w:type="dxa"/>
            <w:vAlign w:val="center"/>
          </w:tcPr>
          <w:p w14:paraId="42F7AB17" w14:textId="77777777" w:rsidR="00A76C63" w:rsidRDefault="00000000">
            <w:r>
              <w:t>airline_id → airline_name</w:t>
            </w:r>
          </w:p>
        </w:tc>
        <w:tc>
          <w:tcPr>
            <w:tcW w:w="5184" w:type="dxa"/>
            <w:vAlign w:val="center"/>
          </w:tcPr>
          <w:p w14:paraId="326B6DBE" w14:textId="77777777" w:rsidR="00A76C63" w:rsidRDefault="00000000">
            <w:r>
              <w:t>An airline ID identifies one airline.</w:t>
            </w:r>
          </w:p>
        </w:tc>
      </w:tr>
      <w:tr w:rsidR="00A76C63" w14:paraId="12C48B11" w14:textId="77777777">
        <w:trPr>
          <w:jc w:val="center"/>
        </w:trPr>
        <w:tc>
          <w:tcPr>
            <w:tcW w:w="5184" w:type="dxa"/>
            <w:vAlign w:val="center"/>
          </w:tcPr>
          <w:p w14:paraId="53F7B16A" w14:textId="77777777" w:rsidR="00A76C63" w:rsidRDefault="00000000">
            <w:r>
              <w:t>airport_id → airport_name, city</w:t>
            </w:r>
          </w:p>
        </w:tc>
        <w:tc>
          <w:tcPr>
            <w:tcW w:w="5184" w:type="dxa"/>
            <w:vAlign w:val="center"/>
          </w:tcPr>
          <w:p w14:paraId="605E0A78" w14:textId="77777777" w:rsidR="00A76C63" w:rsidRDefault="00000000">
            <w:r>
              <w:t>An airport ID identifies one airport and its city.</w:t>
            </w:r>
          </w:p>
        </w:tc>
      </w:tr>
      <w:tr w:rsidR="00A76C63" w14:paraId="35E95DE5" w14:textId="77777777">
        <w:trPr>
          <w:jc w:val="center"/>
        </w:trPr>
        <w:tc>
          <w:tcPr>
            <w:tcW w:w="5184" w:type="dxa"/>
            <w:vAlign w:val="center"/>
          </w:tcPr>
          <w:p w14:paraId="1917CD1E" w14:textId="77777777" w:rsidR="00A76C63" w:rsidRDefault="00000000">
            <w:r>
              <w:t>(booking_id, passenger_id) → seat_number</w:t>
            </w:r>
          </w:p>
        </w:tc>
        <w:tc>
          <w:tcPr>
            <w:tcW w:w="5184" w:type="dxa"/>
            <w:vAlign w:val="center"/>
          </w:tcPr>
          <w:p w14:paraId="4124A561" w14:textId="77777777" w:rsidR="00A76C63" w:rsidRDefault="00000000">
            <w:r>
              <w:t>The passenger's seat is determined within the booking.</w:t>
            </w:r>
          </w:p>
        </w:tc>
      </w:tr>
    </w:tbl>
    <w:p w14:paraId="54C3E3FF" w14:textId="77777777" w:rsidR="00A76C63" w:rsidRDefault="00000000">
      <w:pPr>
        <w:pStyle w:val="1"/>
      </w:pPr>
      <w:r>
        <w:t>4. Flights table: 3NF check</w:t>
      </w:r>
    </w:p>
    <w:p w14:paraId="7A0E8440" w14:textId="77777777" w:rsidR="00A76C63" w:rsidRDefault="00000000">
      <w:r>
        <w:t>Current primary key: flight_id. Relevant dependencies are: flight_id → sch_departure_time, sch_arrival_time, departing_airport_id, arriving_airport_id, departing_gate, arriving_gate, airline_id, act_departure_time, act_arrival_time, created_at, updated_at. In the given schema, airport_id → airport_name/country/state/city and airline_id → airline_code/airline_name/airline_country. These descriptive attributes are not stored in Flights, so there is no transitive dependency inside Flights such as flight_id → airline_id → airline_name. Therefore Flights is in 3NF under the stated dependencies, assuming flight_id is the sole key and airport_id/airline_id are foreign keys to their respective tables.</w:t>
      </w:r>
    </w:p>
    <w:p w14:paraId="19F48A8E" w14:textId="77777777" w:rsidR="00A76C63" w:rsidRDefault="00000000">
      <w:pPr>
        <w:pStyle w:val="1"/>
      </w:pPr>
      <w:r>
        <w:t>5. CREATE TABLE and INSERT statements for the normalized 3NF design</w:t>
      </w:r>
    </w:p>
    <w:p w14:paraId="55743470" w14:textId="77777777" w:rsidR="00A76C63" w:rsidRDefault="00000000">
      <w:r>
        <w:rPr>
          <w:rFonts w:ascii="Courier New" w:hAnsi="Courier New"/>
          <w:sz w:val="17"/>
        </w:rPr>
        <w:t>CREATE TABLE airline (</w:t>
      </w:r>
      <w:r>
        <w:rPr>
          <w:rFonts w:ascii="Courier New" w:hAnsi="Courier New"/>
          <w:sz w:val="17"/>
        </w:rPr>
        <w:br/>
        <w:t xml:space="preserve">    airline_id INT PRIMARY KEY,</w:t>
      </w:r>
      <w:r>
        <w:rPr>
          <w:rFonts w:ascii="Courier New" w:hAnsi="Courier New"/>
          <w:sz w:val="17"/>
        </w:rPr>
        <w:br/>
        <w:t xml:space="preserve">    airline_name VARCHAR(50) NOT NULL</w:t>
      </w:r>
      <w:r>
        <w:rPr>
          <w:rFonts w:ascii="Courier New" w:hAnsi="Courier New"/>
          <w:sz w:val="17"/>
        </w:rPr>
        <w:br/>
        <w:t>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CREATE TABLE airport (</w:t>
      </w:r>
      <w:r>
        <w:rPr>
          <w:rFonts w:ascii="Courier New" w:hAnsi="Courier New"/>
          <w:sz w:val="17"/>
        </w:rPr>
        <w:br/>
        <w:t xml:space="preserve">    airport_id INT PRIMARY KEY,</w:t>
      </w:r>
      <w:r>
        <w:rPr>
          <w:rFonts w:ascii="Courier New" w:hAnsi="Courier New"/>
          <w:sz w:val="17"/>
        </w:rPr>
        <w:br/>
        <w:t xml:space="preserve">    airport_name VARCHAR(50) NOT NULL,</w:t>
      </w:r>
      <w:r>
        <w:rPr>
          <w:rFonts w:ascii="Courier New" w:hAnsi="Courier New"/>
          <w:sz w:val="17"/>
        </w:rPr>
        <w:br/>
        <w:t xml:space="preserve">    city VARCHAR(50) NOT NULL</w:t>
      </w:r>
      <w:r>
        <w:rPr>
          <w:rFonts w:ascii="Courier New" w:hAnsi="Courier New"/>
          <w:sz w:val="17"/>
        </w:rPr>
        <w:br/>
        <w:t>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CREATE TABLE passenger (</w:t>
      </w:r>
      <w:r>
        <w:rPr>
          <w:rFonts w:ascii="Courier New" w:hAnsi="Courier New"/>
          <w:sz w:val="17"/>
        </w:rPr>
        <w:br/>
        <w:t xml:space="preserve">    passenger_id INT PRIMARY KEY,</w:t>
      </w:r>
      <w:r>
        <w:rPr>
          <w:rFonts w:ascii="Courier New" w:hAnsi="Courier New"/>
          <w:sz w:val="17"/>
        </w:rPr>
        <w:br/>
        <w:t xml:space="preserve">    passenger_full_name VARCHAR(100) NOT NULL,</w:t>
      </w:r>
      <w:r>
        <w:rPr>
          <w:rFonts w:ascii="Courier New" w:hAnsi="Courier New"/>
          <w:sz w:val="17"/>
        </w:rPr>
        <w:br/>
        <w:t xml:space="preserve">    passenger_passport_number VARCHAR(20) NOT NULL UNIQUE</w:t>
      </w:r>
      <w:r>
        <w:rPr>
          <w:rFonts w:ascii="Courier New" w:hAnsi="Courier New"/>
          <w:sz w:val="17"/>
        </w:rPr>
        <w:br/>
        <w:t>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CREATE TABLE flight (</w:t>
      </w:r>
      <w:r>
        <w:rPr>
          <w:rFonts w:ascii="Courier New" w:hAnsi="Courier New"/>
          <w:sz w:val="17"/>
        </w:rPr>
        <w:br/>
        <w:t xml:space="preserve">    flight_number VARCHAR(20) PRIMARY KEY,</w:t>
      </w:r>
      <w:r>
        <w:rPr>
          <w:rFonts w:ascii="Courier New" w:hAnsi="Courier New"/>
          <w:sz w:val="17"/>
        </w:rPr>
        <w:br/>
        <w:t xml:space="preserve">    airline_id INT NOT NULL REFERENCES airline(airline_id),</w:t>
      </w:r>
      <w:r>
        <w:rPr>
          <w:rFonts w:ascii="Courier New" w:hAnsi="Courier New"/>
          <w:sz w:val="17"/>
        </w:rPr>
        <w:br/>
        <w:t xml:space="preserve">    departure_airport_id INT NOT NULL REFERENCES airport(airport_id),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 xml:space="preserve">    arrival_airport_id INT NOT NULL REFERENCES airport(airport_id)</w:t>
      </w:r>
      <w:r>
        <w:rPr>
          <w:rFonts w:ascii="Courier New" w:hAnsi="Courier New"/>
          <w:sz w:val="17"/>
        </w:rPr>
        <w:br/>
        <w:t>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CREATE TABLE booking (</w:t>
      </w:r>
      <w:r>
        <w:rPr>
          <w:rFonts w:ascii="Courier New" w:hAnsi="Courier New"/>
          <w:sz w:val="17"/>
        </w:rPr>
        <w:br/>
        <w:t xml:space="preserve">    booking_id INT PRIMARY KEY,</w:t>
      </w:r>
      <w:r>
        <w:rPr>
          <w:rFonts w:ascii="Courier New" w:hAnsi="Courier New"/>
          <w:sz w:val="17"/>
        </w:rPr>
        <w:br/>
        <w:t xml:space="preserve">    flight_number VARCHAR(20) NOT NULL REFERENCES flight(flight_number),</w:t>
      </w:r>
      <w:r>
        <w:rPr>
          <w:rFonts w:ascii="Courier New" w:hAnsi="Courier New"/>
          <w:sz w:val="17"/>
        </w:rPr>
        <w:br/>
        <w:t xml:space="preserve">    ticket_price DECIMAL(7,2) NOT NULL</w:t>
      </w:r>
      <w:r>
        <w:rPr>
          <w:rFonts w:ascii="Courier New" w:hAnsi="Courier New"/>
          <w:sz w:val="17"/>
        </w:rPr>
        <w:br/>
        <w:t>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CREATE TABLE booking_passenger (</w:t>
      </w:r>
      <w:r>
        <w:rPr>
          <w:rFonts w:ascii="Courier New" w:hAnsi="Courier New"/>
          <w:sz w:val="17"/>
        </w:rPr>
        <w:br/>
        <w:t xml:space="preserve">    booking_id INT NOT NULL REFERENCES booking(booking_id),</w:t>
      </w:r>
      <w:r>
        <w:rPr>
          <w:rFonts w:ascii="Courier New" w:hAnsi="Courier New"/>
          <w:sz w:val="17"/>
        </w:rPr>
        <w:br/>
        <w:t xml:space="preserve">    passenger_id INT NOT NULL REFERENCES passenger(passenger_id),</w:t>
      </w:r>
      <w:r>
        <w:rPr>
          <w:rFonts w:ascii="Courier New" w:hAnsi="Courier New"/>
          <w:sz w:val="17"/>
        </w:rPr>
        <w:br/>
        <w:t xml:space="preserve">    seat_number VARCHAR(10) NOT NULL,</w:t>
      </w:r>
      <w:r>
        <w:rPr>
          <w:rFonts w:ascii="Courier New" w:hAnsi="Courier New"/>
          <w:sz w:val="17"/>
        </w:rPr>
        <w:br/>
        <w:t xml:space="preserve">    PRIMARY KEY (booking_id, passenger_id)</w:t>
      </w:r>
      <w:r>
        <w:rPr>
          <w:rFonts w:ascii="Courier New" w:hAnsi="Courier New"/>
          <w:sz w:val="17"/>
        </w:rPr>
        <w:br/>
        <w:t>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INSERT INTO airline VALUES</w:t>
      </w:r>
      <w:r>
        <w:rPr>
          <w:rFonts w:ascii="Courier New" w:hAnsi="Courier New"/>
          <w:sz w:val="17"/>
        </w:rPr>
        <w:br/>
        <w:t>(1, 'Air Astana'),</w:t>
      </w:r>
      <w:r>
        <w:rPr>
          <w:rFonts w:ascii="Courier New" w:hAnsi="Courier New"/>
          <w:sz w:val="17"/>
        </w:rPr>
        <w:br/>
        <w:t>(2, 'Lufthansa'),</w:t>
      </w:r>
      <w:r>
        <w:rPr>
          <w:rFonts w:ascii="Courier New" w:hAnsi="Courier New"/>
          <w:sz w:val="17"/>
        </w:rPr>
        <w:br/>
        <w:t>(3, 'Turkish Airlines'),</w:t>
      </w:r>
      <w:r>
        <w:rPr>
          <w:rFonts w:ascii="Courier New" w:hAnsi="Courier New"/>
          <w:sz w:val="17"/>
        </w:rPr>
        <w:br/>
        <w:t>(4, 'Emirates'),</w:t>
      </w:r>
      <w:r>
        <w:rPr>
          <w:rFonts w:ascii="Courier New" w:hAnsi="Courier New"/>
          <w:sz w:val="17"/>
        </w:rPr>
        <w:br/>
        <w:t>(5, 'Qatar Airways');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INSERT INTO airport VALUES</w:t>
      </w:r>
      <w:r>
        <w:rPr>
          <w:rFonts w:ascii="Courier New" w:hAnsi="Courier New"/>
          <w:sz w:val="17"/>
        </w:rPr>
        <w:br/>
        <w:t>(1, 'Almaty International Airport', 'Almaty'),</w:t>
      </w:r>
      <w:r>
        <w:rPr>
          <w:rFonts w:ascii="Courier New" w:hAnsi="Courier New"/>
          <w:sz w:val="17"/>
        </w:rPr>
        <w:br/>
        <w:t>(2, 'Nursultan Nazarbayev International Airport', 'Astana'),</w:t>
      </w:r>
      <w:r>
        <w:rPr>
          <w:rFonts w:ascii="Courier New" w:hAnsi="Courier New"/>
          <w:sz w:val="17"/>
        </w:rPr>
        <w:br/>
        <w:t>(3, 'Frankfurt Airport', 'Frankfurt'),</w:t>
      </w:r>
      <w:r>
        <w:rPr>
          <w:rFonts w:ascii="Courier New" w:hAnsi="Courier New"/>
          <w:sz w:val="17"/>
        </w:rPr>
        <w:br/>
        <w:t>(4, 'Istanbul Airport', 'Istanbul'),</w:t>
      </w:r>
      <w:r>
        <w:rPr>
          <w:rFonts w:ascii="Courier New" w:hAnsi="Courier New"/>
          <w:sz w:val="17"/>
        </w:rPr>
        <w:br/>
        <w:t>(5, 'Dubai International Airport', 'Dubai');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INSERT INTO passenger VALUES</w:t>
      </w:r>
      <w:r>
        <w:rPr>
          <w:rFonts w:ascii="Courier New" w:hAnsi="Courier New"/>
          <w:sz w:val="17"/>
        </w:rPr>
        <w:br/>
        <w:t>(1, 'Aruzhan Sadykova', 'KZ100001'),</w:t>
      </w:r>
      <w:r>
        <w:rPr>
          <w:rFonts w:ascii="Courier New" w:hAnsi="Courier New"/>
          <w:sz w:val="17"/>
        </w:rPr>
        <w:br/>
        <w:t>(2, 'Dias Nurzhan', 'KZ100002'),</w:t>
      </w:r>
      <w:r>
        <w:rPr>
          <w:rFonts w:ascii="Courier New" w:hAnsi="Courier New"/>
          <w:sz w:val="17"/>
        </w:rPr>
        <w:br/>
        <w:t>(3, 'Anna Schmidt', 'DE100003'),</w:t>
      </w:r>
      <w:r>
        <w:rPr>
          <w:rFonts w:ascii="Courier New" w:hAnsi="Courier New"/>
          <w:sz w:val="17"/>
        </w:rPr>
        <w:br/>
        <w:t>(4, 'Mehmet Kaya', 'TR100004'),</w:t>
      </w:r>
      <w:r>
        <w:rPr>
          <w:rFonts w:ascii="Courier New" w:hAnsi="Courier New"/>
          <w:sz w:val="17"/>
        </w:rPr>
        <w:br/>
        <w:t>(5, 'Omar Ali', 'AE100005');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INSERT INTO flight VALUES</w:t>
      </w:r>
      <w:r>
        <w:rPr>
          <w:rFonts w:ascii="Courier New" w:hAnsi="Courier New"/>
          <w:sz w:val="17"/>
        </w:rPr>
        <w:br/>
        <w:t>('KC901', 1, 1, 2),</w:t>
      </w:r>
      <w:r>
        <w:rPr>
          <w:rFonts w:ascii="Courier New" w:hAnsi="Courier New"/>
          <w:sz w:val="17"/>
        </w:rPr>
        <w:br/>
        <w:t>('LH649', 2, 2, 3),</w:t>
      </w:r>
      <w:r>
        <w:rPr>
          <w:rFonts w:ascii="Courier New" w:hAnsi="Courier New"/>
          <w:sz w:val="17"/>
        </w:rPr>
        <w:br/>
        <w:t>('TK351', 3, 1, 4),</w:t>
      </w:r>
      <w:r>
        <w:rPr>
          <w:rFonts w:ascii="Courier New" w:hAnsi="Courier New"/>
          <w:sz w:val="17"/>
        </w:rPr>
        <w:br/>
        <w:t>('EK206', 4, 1, 5),</w:t>
      </w:r>
      <w:r>
        <w:rPr>
          <w:rFonts w:ascii="Courier New" w:hAnsi="Courier New"/>
          <w:sz w:val="17"/>
        </w:rPr>
        <w:br/>
        <w:t>('QR390', 5, 2, 4);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INSERT INTO booking VALUES</w:t>
      </w:r>
      <w:r>
        <w:rPr>
          <w:rFonts w:ascii="Courier New" w:hAnsi="Courier New"/>
          <w:sz w:val="17"/>
        </w:rPr>
        <w:br/>
        <w:t>(1001, 'KC901', 120.00),</w:t>
      </w:r>
      <w:r>
        <w:rPr>
          <w:rFonts w:ascii="Courier New" w:hAnsi="Courier New"/>
          <w:sz w:val="17"/>
        </w:rPr>
        <w:br/>
        <w:t>(1002, 'LH649', 450.00),</w:t>
      </w:r>
      <w:r>
        <w:rPr>
          <w:rFonts w:ascii="Courier New" w:hAnsi="Courier New"/>
          <w:sz w:val="17"/>
        </w:rPr>
        <w:br/>
        <w:t>(1003, 'TK351', 300.00),</w:t>
      </w:r>
      <w:r>
        <w:rPr>
          <w:rFonts w:ascii="Courier New" w:hAnsi="Courier New"/>
          <w:sz w:val="17"/>
        </w:rPr>
        <w:br/>
        <w:t>(1004, 'EK206', 520.00),</w:t>
      </w:r>
      <w:r>
        <w:rPr>
          <w:rFonts w:ascii="Courier New" w:hAnsi="Courier New"/>
          <w:sz w:val="17"/>
        </w:rPr>
        <w:br/>
        <w:t>(1005, 'QR390', 410.00);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INSERT INTO booking_passenger VALUES</w:t>
      </w:r>
      <w:r>
        <w:rPr>
          <w:rFonts w:ascii="Courier New" w:hAnsi="Courier New"/>
          <w:sz w:val="17"/>
        </w:rPr>
        <w:br/>
        <w:t>(1001, 1, '12A'),</w:t>
      </w:r>
      <w:r>
        <w:rPr>
          <w:rFonts w:ascii="Courier New" w:hAnsi="Courier New"/>
          <w:sz w:val="17"/>
        </w:rPr>
        <w:br/>
        <w:t>(1002, 2, '14B'),</w:t>
      </w:r>
      <w:r>
        <w:rPr>
          <w:rFonts w:ascii="Courier New" w:hAnsi="Courier New"/>
          <w:sz w:val="17"/>
        </w:rPr>
        <w:br/>
        <w:t>(1003, 3, '8C'),</w:t>
      </w:r>
      <w:r>
        <w:rPr>
          <w:rFonts w:ascii="Courier New" w:hAnsi="Courier New"/>
          <w:sz w:val="17"/>
        </w:rPr>
        <w:br/>
        <w:t>(1004, 4, '22D'),</w:t>
      </w:r>
      <w:r>
        <w:rPr>
          <w:rFonts w:ascii="Courier New" w:hAnsi="Courier New"/>
          <w:sz w:val="17"/>
        </w:rPr>
        <w:br/>
        <w:t>(1005, 5, '16E');</w:t>
      </w:r>
    </w:p>
    <w:p w14:paraId="660C9822" w14:textId="77777777" w:rsidR="00A76C63" w:rsidRDefault="00000000">
      <w:pPr>
        <w:pStyle w:val="1"/>
      </w:pPr>
      <w:r>
        <w:lastRenderedPageBreak/>
        <w:t>DDL</w:t>
      </w:r>
    </w:p>
    <w:p w14:paraId="0C353C54" w14:textId="77777777" w:rsidR="00A76C63" w:rsidRDefault="00000000">
      <w:pPr>
        <w:pStyle w:val="1"/>
      </w:pPr>
      <w:r>
        <w:t>1–2. Create all requested tables and define primary keys</w:t>
      </w:r>
    </w:p>
    <w:p w14:paraId="71580C2C" w14:textId="77777777" w:rsidR="00A76C63" w:rsidRDefault="00000000">
      <w:r>
        <w:rPr>
          <w:rFonts w:ascii="Courier New" w:hAnsi="Courier New"/>
          <w:sz w:val="17"/>
        </w:rPr>
        <w:t>CREATE TABLE airline_info (</w:t>
      </w:r>
      <w:r>
        <w:rPr>
          <w:rFonts w:ascii="Courier New" w:hAnsi="Courier New"/>
          <w:sz w:val="17"/>
        </w:rPr>
        <w:br/>
        <w:t xml:space="preserve">    airline_id INT PRIMARY KEY,</w:t>
      </w:r>
      <w:r>
        <w:rPr>
          <w:rFonts w:ascii="Courier New" w:hAnsi="Courier New"/>
          <w:sz w:val="17"/>
        </w:rPr>
        <w:br/>
        <w:t xml:space="preserve">    airline_code VARCHAR(30) NOT NULL,</w:t>
      </w:r>
      <w:r>
        <w:rPr>
          <w:rFonts w:ascii="Courier New" w:hAnsi="Courier New"/>
          <w:sz w:val="17"/>
        </w:rPr>
        <w:br/>
        <w:t xml:space="preserve">    airline_name VARCHAR(50) NOT NULL,</w:t>
      </w:r>
      <w:r>
        <w:rPr>
          <w:rFonts w:ascii="Courier New" w:hAnsi="Courier New"/>
          <w:sz w:val="17"/>
        </w:rPr>
        <w:br/>
        <w:t xml:space="preserve">    airline_country VARCHAR(50) NOT NULL,</w:t>
      </w:r>
      <w:r>
        <w:rPr>
          <w:rFonts w:ascii="Courier New" w:hAnsi="Courier New"/>
          <w:sz w:val="17"/>
        </w:rPr>
        <w:br/>
        <w:t xml:space="preserve">    created_at TIMESTAMP NOT NULL,</w:t>
      </w:r>
      <w:r>
        <w:rPr>
          <w:rFonts w:ascii="Courier New" w:hAnsi="Courier New"/>
          <w:sz w:val="17"/>
        </w:rPr>
        <w:br/>
        <w:t xml:space="preserve">    updated_at TIMESTAMP NOT NULL,</w:t>
      </w:r>
      <w:r>
        <w:rPr>
          <w:rFonts w:ascii="Courier New" w:hAnsi="Courier New"/>
          <w:sz w:val="17"/>
        </w:rPr>
        <w:br/>
        <w:t xml:space="preserve">    info VARCHAR(50) NOT NULL</w:t>
      </w:r>
      <w:r>
        <w:rPr>
          <w:rFonts w:ascii="Courier New" w:hAnsi="Courier New"/>
          <w:sz w:val="17"/>
        </w:rPr>
        <w:br/>
        <w:t>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CREATE TABLE airport (</w:t>
      </w:r>
      <w:r>
        <w:rPr>
          <w:rFonts w:ascii="Courier New" w:hAnsi="Courier New"/>
          <w:sz w:val="17"/>
        </w:rPr>
        <w:br/>
        <w:t xml:space="preserve">    airport_id INT PRIMARY KEY,</w:t>
      </w:r>
      <w:r>
        <w:rPr>
          <w:rFonts w:ascii="Courier New" w:hAnsi="Courier New"/>
          <w:sz w:val="17"/>
        </w:rPr>
        <w:br/>
        <w:t xml:space="preserve">    airport_name VARCHAR(50) NOT NULL,</w:t>
      </w:r>
      <w:r>
        <w:rPr>
          <w:rFonts w:ascii="Courier New" w:hAnsi="Courier New"/>
          <w:sz w:val="17"/>
        </w:rPr>
        <w:br/>
        <w:t xml:space="preserve">    country VARCHAR(50) NOT NULL,</w:t>
      </w:r>
      <w:r>
        <w:rPr>
          <w:rFonts w:ascii="Courier New" w:hAnsi="Courier New"/>
          <w:sz w:val="17"/>
        </w:rPr>
        <w:br/>
        <w:t xml:space="preserve">    state VARCHAR(50) NOT NULL,</w:t>
      </w:r>
      <w:r>
        <w:rPr>
          <w:rFonts w:ascii="Courier New" w:hAnsi="Courier New"/>
          <w:sz w:val="17"/>
        </w:rPr>
        <w:br/>
        <w:t xml:space="preserve">    city VARCHAR(50) NOT NULL,</w:t>
      </w:r>
      <w:r>
        <w:rPr>
          <w:rFonts w:ascii="Courier New" w:hAnsi="Courier New"/>
          <w:sz w:val="17"/>
        </w:rPr>
        <w:br/>
        <w:t xml:space="preserve">    created_at TIMESTAMP NOT NULL,</w:t>
      </w:r>
      <w:r>
        <w:rPr>
          <w:rFonts w:ascii="Courier New" w:hAnsi="Courier New"/>
          <w:sz w:val="17"/>
        </w:rPr>
        <w:br/>
        <w:t xml:space="preserve">    updated_at TIMESTAMP NOT NULL</w:t>
      </w:r>
      <w:r>
        <w:rPr>
          <w:rFonts w:ascii="Courier New" w:hAnsi="Courier New"/>
          <w:sz w:val="17"/>
        </w:rPr>
        <w:br/>
        <w:t>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CREATE TABLE baggage_check (</w:t>
      </w:r>
      <w:r>
        <w:rPr>
          <w:rFonts w:ascii="Courier New" w:hAnsi="Courier New"/>
          <w:sz w:val="17"/>
        </w:rPr>
        <w:br/>
        <w:t xml:space="preserve">    baggage_check_id INT PRIMARY KEY,</w:t>
      </w:r>
      <w:r>
        <w:rPr>
          <w:rFonts w:ascii="Courier New" w:hAnsi="Courier New"/>
          <w:sz w:val="17"/>
        </w:rPr>
        <w:br/>
        <w:t xml:space="preserve">    check_result VARCHAR(50) NOT NULL,</w:t>
      </w:r>
      <w:r>
        <w:rPr>
          <w:rFonts w:ascii="Courier New" w:hAnsi="Courier New"/>
          <w:sz w:val="17"/>
        </w:rPr>
        <w:br/>
        <w:t xml:space="preserve">    created_at TIMESTAMP NOT NULL,</w:t>
      </w:r>
      <w:r>
        <w:rPr>
          <w:rFonts w:ascii="Courier New" w:hAnsi="Courier New"/>
          <w:sz w:val="17"/>
        </w:rPr>
        <w:br/>
        <w:t xml:space="preserve">    updated_at TIMESTAMP NOT NULL,</w:t>
      </w:r>
      <w:r>
        <w:rPr>
          <w:rFonts w:ascii="Courier New" w:hAnsi="Courier New"/>
          <w:sz w:val="17"/>
        </w:rPr>
        <w:br/>
        <w:t xml:space="preserve">    booking_id INT NOT NULL,</w:t>
      </w:r>
      <w:r>
        <w:rPr>
          <w:rFonts w:ascii="Courier New" w:hAnsi="Courier New"/>
          <w:sz w:val="17"/>
        </w:rPr>
        <w:br/>
        <w:t xml:space="preserve">    passenger_id INT NOT NULL</w:t>
      </w:r>
      <w:r>
        <w:rPr>
          <w:rFonts w:ascii="Courier New" w:hAnsi="Courier New"/>
          <w:sz w:val="17"/>
        </w:rPr>
        <w:br/>
        <w:t>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CREATE TABLE baggage (</w:t>
      </w:r>
      <w:r>
        <w:rPr>
          <w:rFonts w:ascii="Courier New" w:hAnsi="Courier New"/>
          <w:sz w:val="17"/>
        </w:rPr>
        <w:br/>
        <w:t xml:space="preserve">    baggage_id INT PRIMARY KEY,</w:t>
      </w:r>
      <w:r>
        <w:rPr>
          <w:rFonts w:ascii="Courier New" w:hAnsi="Courier New"/>
          <w:sz w:val="17"/>
        </w:rPr>
        <w:br/>
        <w:t xml:space="preserve">    weight_in_kg DECIMAL(4,2) NOT NULL,</w:t>
      </w:r>
      <w:r>
        <w:rPr>
          <w:rFonts w:ascii="Courier New" w:hAnsi="Courier New"/>
          <w:sz w:val="17"/>
        </w:rPr>
        <w:br/>
        <w:t xml:space="preserve">    created_at TIMESTAMP NOT NULL,</w:t>
      </w:r>
      <w:r>
        <w:rPr>
          <w:rFonts w:ascii="Courier New" w:hAnsi="Courier New"/>
          <w:sz w:val="17"/>
        </w:rPr>
        <w:br/>
        <w:t xml:space="preserve">    updated_at TIMESTAMP NOT NULL,</w:t>
      </w:r>
      <w:r>
        <w:rPr>
          <w:rFonts w:ascii="Courier New" w:hAnsi="Courier New"/>
          <w:sz w:val="17"/>
        </w:rPr>
        <w:br/>
        <w:t xml:space="preserve">    booking_id INT NOT NULL</w:t>
      </w:r>
      <w:r>
        <w:rPr>
          <w:rFonts w:ascii="Courier New" w:hAnsi="Courier New"/>
          <w:sz w:val="17"/>
        </w:rPr>
        <w:br/>
        <w:t>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CREATE TABLE boarding_pass (</w:t>
      </w:r>
      <w:r>
        <w:rPr>
          <w:rFonts w:ascii="Courier New" w:hAnsi="Courier New"/>
          <w:sz w:val="17"/>
        </w:rPr>
        <w:br/>
        <w:t xml:space="preserve">    boarding_pass_id INT PRIMARY KEY,</w:t>
      </w:r>
      <w:r>
        <w:rPr>
          <w:rFonts w:ascii="Courier New" w:hAnsi="Courier New"/>
          <w:sz w:val="17"/>
        </w:rPr>
        <w:br/>
        <w:t xml:space="preserve">    booking_id INT NOT NULL,</w:t>
      </w:r>
      <w:r>
        <w:rPr>
          <w:rFonts w:ascii="Courier New" w:hAnsi="Courier New"/>
          <w:sz w:val="17"/>
        </w:rPr>
        <w:br/>
        <w:t xml:space="preserve">    seat VARCHAR(50) NOT NULL,</w:t>
      </w:r>
      <w:r>
        <w:rPr>
          <w:rFonts w:ascii="Courier New" w:hAnsi="Courier New"/>
          <w:sz w:val="17"/>
        </w:rPr>
        <w:br/>
        <w:t xml:space="preserve">    boarding_time TIMESTAMP NOT NULL,</w:t>
      </w:r>
      <w:r>
        <w:rPr>
          <w:rFonts w:ascii="Courier New" w:hAnsi="Courier New"/>
          <w:sz w:val="17"/>
        </w:rPr>
        <w:br/>
        <w:t xml:space="preserve">    created_at TIMESTAMP NOT NULL,</w:t>
      </w:r>
      <w:r>
        <w:rPr>
          <w:rFonts w:ascii="Courier New" w:hAnsi="Courier New"/>
          <w:sz w:val="17"/>
        </w:rPr>
        <w:br/>
        <w:t xml:space="preserve">    updated_at TIMESTAMP NOT NULL</w:t>
      </w:r>
      <w:r>
        <w:rPr>
          <w:rFonts w:ascii="Courier New" w:hAnsi="Courier New"/>
          <w:sz w:val="17"/>
        </w:rPr>
        <w:br/>
        <w:t>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CREATE TABLE booking_flight (</w:t>
      </w:r>
      <w:r>
        <w:rPr>
          <w:rFonts w:ascii="Courier New" w:hAnsi="Courier New"/>
          <w:sz w:val="17"/>
        </w:rPr>
        <w:br/>
        <w:t xml:space="preserve">    booking_flight_id INT PRIMARY KEY,</w:t>
      </w:r>
      <w:r>
        <w:rPr>
          <w:rFonts w:ascii="Courier New" w:hAnsi="Courier New"/>
          <w:sz w:val="17"/>
        </w:rPr>
        <w:br/>
        <w:t xml:space="preserve">    booking_id INT NOT NULL,</w:t>
      </w:r>
      <w:r>
        <w:rPr>
          <w:rFonts w:ascii="Courier New" w:hAnsi="Courier New"/>
          <w:sz w:val="17"/>
        </w:rPr>
        <w:br/>
        <w:t xml:space="preserve">    flight_id INT NOT NULL,</w:t>
      </w:r>
      <w:r>
        <w:rPr>
          <w:rFonts w:ascii="Courier New" w:hAnsi="Courier New"/>
          <w:sz w:val="17"/>
        </w:rPr>
        <w:br/>
        <w:t xml:space="preserve">    created_at TIMESTAMP NOT NULL,</w:t>
      </w:r>
      <w:r>
        <w:rPr>
          <w:rFonts w:ascii="Courier New" w:hAnsi="Courier New"/>
          <w:sz w:val="17"/>
        </w:rPr>
        <w:br/>
        <w:t xml:space="preserve">    updated_at TIMESTAMP NOT NULL</w:t>
      </w:r>
      <w:r>
        <w:rPr>
          <w:rFonts w:ascii="Courier New" w:hAnsi="Courier New"/>
          <w:sz w:val="17"/>
        </w:rPr>
        <w:br/>
        <w:t>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CREATE TABLE booking (</w:t>
      </w:r>
      <w:r>
        <w:rPr>
          <w:rFonts w:ascii="Courier New" w:hAnsi="Courier New"/>
          <w:sz w:val="17"/>
        </w:rPr>
        <w:br/>
        <w:t xml:space="preserve">    booking_id INT PRIMARY KEY,</w:t>
      </w:r>
      <w:r>
        <w:rPr>
          <w:rFonts w:ascii="Courier New" w:hAnsi="Courier New"/>
          <w:sz w:val="17"/>
        </w:rPr>
        <w:br/>
        <w:t xml:space="preserve">    flight_id INT NOT NULL,</w:t>
      </w:r>
      <w:r>
        <w:rPr>
          <w:rFonts w:ascii="Courier New" w:hAnsi="Courier New"/>
          <w:sz w:val="17"/>
        </w:rPr>
        <w:br/>
        <w:t xml:space="preserve">    passenger_id INT NOT NULL,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 xml:space="preserve">    booking_platform VARCHAR(50) NOT NULL,</w:t>
      </w:r>
      <w:r>
        <w:rPr>
          <w:rFonts w:ascii="Courier New" w:hAnsi="Courier New"/>
          <w:sz w:val="17"/>
        </w:rPr>
        <w:br/>
        <w:t xml:space="preserve">    created_at TIMESTAMP NOT NULL,</w:t>
      </w:r>
      <w:r>
        <w:rPr>
          <w:rFonts w:ascii="Courier New" w:hAnsi="Courier New"/>
          <w:sz w:val="17"/>
        </w:rPr>
        <w:br/>
        <w:t xml:space="preserve">    updated_at TIMESTAMP NOT NULL,</w:t>
      </w:r>
      <w:r>
        <w:rPr>
          <w:rFonts w:ascii="Courier New" w:hAnsi="Courier New"/>
          <w:sz w:val="17"/>
        </w:rPr>
        <w:br/>
        <w:t xml:space="preserve">    status VARCHAR(50) NOT NULL,</w:t>
      </w:r>
      <w:r>
        <w:rPr>
          <w:rFonts w:ascii="Courier New" w:hAnsi="Courier New"/>
          <w:sz w:val="17"/>
        </w:rPr>
        <w:br/>
        <w:t xml:space="preserve">    price DECIMAL(7,2) NOT NULL</w:t>
      </w:r>
      <w:r>
        <w:rPr>
          <w:rFonts w:ascii="Courier New" w:hAnsi="Courier New"/>
          <w:sz w:val="17"/>
        </w:rPr>
        <w:br/>
        <w:t>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CREATE TABLE flights (</w:t>
      </w:r>
      <w:r>
        <w:rPr>
          <w:rFonts w:ascii="Courier New" w:hAnsi="Courier New"/>
          <w:sz w:val="17"/>
        </w:rPr>
        <w:br/>
        <w:t xml:space="preserve">    flight_id INT PRIMARY KEY,</w:t>
      </w:r>
      <w:r>
        <w:rPr>
          <w:rFonts w:ascii="Courier New" w:hAnsi="Courier New"/>
          <w:sz w:val="17"/>
        </w:rPr>
        <w:br/>
        <w:t xml:space="preserve">    sch_departure_time TIMESTAMP NOT NULL,</w:t>
      </w:r>
      <w:r>
        <w:rPr>
          <w:rFonts w:ascii="Courier New" w:hAnsi="Courier New"/>
          <w:sz w:val="17"/>
        </w:rPr>
        <w:br/>
        <w:t xml:space="preserve">    sch_arrival_time TIMESTAMP NOT NULL,</w:t>
      </w:r>
      <w:r>
        <w:rPr>
          <w:rFonts w:ascii="Courier New" w:hAnsi="Courier New"/>
          <w:sz w:val="17"/>
        </w:rPr>
        <w:br/>
        <w:t xml:space="preserve">    departing_airport_id INT NOT NULL,</w:t>
      </w:r>
      <w:r>
        <w:rPr>
          <w:rFonts w:ascii="Courier New" w:hAnsi="Courier New"/>
          <w:sz w:val="17"/>
        </w:rPr>
        <w:br/>
        <w:t xml:space="preserve">    arriving_airport_id INT NOT NULL,</w:t>
      </w:r>
      <w:r>
        <w:rPr>
          <w:rFonts w:ascii="Courier New" w:hAnsi="Courier New"/>
          <w:sz w:val="17"/>
        </w:rPr>
        <w:br/>
        <w:t xml:space="preserve">    departing_gate VARCHAR(50) NOT NULL,</w:t>
      </w:r>
      <w:r>
        <w:rPr>
          <w:rFonts w:ascii="Courier New" w:hAnsi="Courier New"/>
          <w:sz w:val="17"/>
        </w:rPr>
        <w:br/>
        <w:t xml:space="preserve">    arriving_gate VARCHAR(50) NOT NULL,</w:t>
      </w:r>
      <w:r>
        <w:rPr>
          <w:rFonts w:ascii="Courier New" w:hAnsi="Courier New"/>
          <w:sz w:val="17"/>
        </w:rPr>
        <w:br/>
        <w:t xml:space="preserve">    airline_id INT NOT NULL,</w:t>
      </w:r>
      <w:r>
        <w:rPr>
          <w:rFonts w:ascii="Courier New" w:hAnsi="Courier New"/>
          <w:sz w:val="17"/>
        </w:rPr>
        <w:br/>
        <w:t xml:space="preserve">    act_departure_time TIMESTAMP NOT NULL,</w:t>
      </w:r>
      <w:r>
        <w:rPr>
          <w:rFonts w:ascii="Courier New" w:hAnsi="Courier New"/>
          <w:sz w:val="17"/>
        </w:rPr>
        <w:br/>
        <w:t xml:space="preserve">    act_arrival_time TIMESTAMP NOT NULL,</w:t>
      </w:r>
      <w:r>
        <w:rPr>
          <w:rFonts w:ascii="Courier New" w:hAnsi="Courier New"/>
          <w:sz w:val="17"/>
        </w:rPr>
        <w:br/>
        <w:t xml:space="preserve">    created_at TIMESTAMP NOT NULL,</w:t>
      </w:r>
      <w:r>
        <w:rPr>
          <w:rFonts w:ascii="Courier New" w:hAnsi="Courier New"/>
          <w:sz w:val="17"/>
        </w:rPr>
        <w:br/>
        <w:t xml:space="preserve">    updated_at TIMESTAMP NOT NULL</w:t>
      </w:r>
      <w:r>
        <w:rPr>
          <w:rFonts w:ascii="Courier New" w:hAnsi="Courier New"/>
          <w:sz w:val="17"/>
        </w:rPr>
        <w:br/>
        <w:t>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CREATE TABLE passengers (</w:t>
      </w:r>
      <w:r>
        <w:rPr>
          <w:rFonts w:ascii="Courier New" w:hAnsi="Courier New"/>
          <w:sz w:val="17"/>
        </w:rPr>
        <w:br/>
        <w:t xml:space="preserve">    passenger_id INT PRIMARY KEY,</w:t>
      </w:r>
      <w:r>
        <w:rPr>
          <w:rFonts w:ascii="Courier New" w:hAnsi="Courier New"/>
          <w:sz w:val="17"/>
        </w:rPr>
        <w:br/>
        <w:t xml:space="preserve">    first_name VARCHAR(50) NOT NULL,</w:t>
      </w:r>
      <w:r>
        <w:rPr>
          <w:rFonts w:ascii="Courier New" w:hAnsi="Courier New"/>
          <w:sz w:val="17"/>
        </w:rPr>
        <w:br/>
        <w:t xml:space="preserve">    last_name VARCHAR(50) NOT NULL,</w:t>
      </w:r>
      <w:r>
        <w:rPr>
          <w:rFonts w:ascii="Courier New" w:hAnsi="Courier New"/>
          <w:sz w:val="17"/>
        </w:rPr>
        <w:br/>
        <w:t xml:space="preserve">    date_of_birth DATE NOT NULL,</w:t>
      </w:r>
      <w:r>
        <w:rPr>
          <w:rFonts w:ascii="Courier New" w:hAnsi="Courier New"/>
          <w:sz w:val="17"/>
        </w:rPr>
        <w:br/>
        <w:t xml:space="preserve">    gender VARCHAR(50) NOT NULL,</w:t>
      </w:r>
      <w:r>
        <w:rPr>
          <w:rFonts w:ascii="Courier New" w:hAnsi="Courier New"/>
          <w:sz w:val="17"/>
        </w:rPr>
        <w:br/>
        <w:t xml:space="preserve">    country_of_citizenship VARCHAR(50) NOT NULL,</w:t>
      </w:r>
      <w:r>
        <w:rPr>
          <w:rFonts w:ascii="Courier New" w:hAnsi="Courier New"/>
          <w:sz w:val="17"/>
        </w:rPr>
        <w:br/>
        <w:t xml:space="preserve">    country_of_residence VARCHAR(50) NOT NULL,</w:t>
      </w:r>
      <w:r>
        <w:rPr>
          <w:rFonts w:ascii="Courier New" w:hAnsi="Courier New"/>
          <w:sz w:val="17"/>
        </w:rPr>
        <w:br/>
        <w:t xml:space="preserve">    passport_number VARCHAR(20) NOT NULL,</w:t>
      </w:r>
      <w:r>
        <w:rPr>
          <w:rFonts w:ascii="Courier New" w:hAnsi="Courier New"/>
          <w:sz w:val="17"/>
        </w:rPr>
        <w:br/>
        <w:t xml:space="preserve">    created_at TIMESTAMP NOT NULL,</w:t>
      </w:r>
      <w:r>
        <w:rPr>
          <w:rFonts w:ascii="Courier New" w:hAnsi="Courier New"/>
          <w:sz w:val="17"/>
        </w:rPr>
        <w:br/>
        <w:t xml:space="preserve">    updated_at TIMESTAMP NOT NULL</w:t>
      </w:r>
      <w:r>
        <w:rPr>
          <w:rFonts w:ascii="Courier New" w:hAnsi="Courier New"/>
          <w:sz w:val="17"/>
        </w:rPr>
        <w:br/>
        <w:t>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CREATE TABLE security_check (</w:t>
      </w:r>
      <w:r>
        <w:rPr>
          <w:rFonts w:ascii="Courier New" w:hAnsi="Courier New"/>
          <w:sz w:val="17"/>
        </w:rPr>
        <w:br/>
        <w:t xml:space="preserve">    security_check_id INT PRIMARY KEY,</w:t>
      </w:r>
      <w:r>
        <w:rPr>
          <w:rFonts w:ascii="Courier New" w:hAnsi="Courier New"/>
          <w:sz w:val="17"/>
        </w:rPr>
        <w:br/>
        <w:t xml:space="preserve">    check_result VARCHAR(20) NOT NULL,</w:t>
      </w:r>
      <w:r>
        <w:rPr>
          <w:rFonts w:ascii="Courier New" w:hAnsi="Courier New"/>
          <w:sz w:val="17"/>
        </w:rPr>
        <w:br/>
        <w:t xml:space="preserve">    created_at TIMESTAMP NOT NULL,</w:t>
      </w:r>
      <w:r>
        <w:rPr>
          <w:rFonts w:ascii="Courier New" w:hAnsi="Courier New"/>
          <w:sz w:val="17"/>
        </w:rPr>
        <w:br/>
        <w:t xml:space="preserve">    updated_at TIMESTAMP NOT NULL,</w:t>
      </w:r>
      <w:r>
        <w:rPr>
          <w:rFonts w:ascii="Courier New" w:hAnsi="Courier New"/>
          <w:sz w:val="17"/>
        </w:rPr>
        <w:br/>
        <w:t xml:space="preserve">    passenger_id INT NOT NULL</w:t>
      </w:r>
      <w:r>
        <w:rPr>
          <w:rFonts w:ascii="Courier New" w:hAnsi="Courier New"/>
          <w:sz w:val="17"/>
        </w:rPr>
        <w:br/>
        <w:t>);</w:t>
      </w:r>
    </w:p>
    <w:p w14:paraId="59D7F3E3" w14:textId="77777777" w:rsidR="00A76C63" w:rsidRDefault="00000000">
      <w:pPr>
        <w:pStyle w:val="1"/>
      </w:pPr>
      <w:r>
        <w:t>5–8. Required ALTER statements</w:t>
      </w:r>
    </w:p>
    <w:p w14:paraId="4CB427B3" w14:textId="77777777" w:rsidR="00A76C63" w:rsidRDefault="00000000">
      <w:r>
        <w:rPr>
          <w:rFonts w:ascii="Courier New" w:hAnsi="Courier New"/>
          <w:sz w:val="17"/>
        </w:rPr>
        <w:t>ALTER TABLE airline_info RENAME TO airline;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ALTER TABLE booking RENAME COLUMN price TO ticket_price;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ALTER TABLE flights</w:t>
      </w:r>
      <w:r>
        <w:rPr>
          <w:rFonts w:ascii="Courier New" w:hAnsi="Courier New"/>
          <w:sz w:val="17"/>
        </w:rPr>
        <w:br/>
        <w:t>ALTER COLUMN departing_gate TYPE TEXT;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ALTER TABLE airline DROP COLUMN info;</w:t>
      </w:r>
    </w:p>
    <w:p w14:paraId="3663EEDF" w14:textId="77777777" w:rsidR="00A76C63" w:rsidRDefault="00000000">
      <w:pPr>
        <w:pStyle w:val="1"/>
      </w:pPr>
      <w:r>
        <w:t>9. Relationships / foreign keys</w:t>
      </w:r>
    </w:p>
    <w:p w14:paraId="32CFA99E" w14:textId="77777777" w:rsidR="00A76C63" w:rsidRDefault="00000000">
      <w:r>
        <w:rPr>
          <w:rFonts w:ascii="Courier New" w:hAnsi="Courier New"/>
          <w:sz w:val="17"/>
        </w:rPr>
        <w:t>ALTER TABLE security_check</w:t>
      </w:r>
      <w:r>
        <w:rPr>
          <w:rFonts w:ascii="Courier New" w:hAnsi="Courier New"/>
          <w:sz w:val="17"/>
        </w:rPr>
        <w:br/>
        <w:t>ADD CONSTRAINT fk_security_passenger</w:t>
      </w:r>
      <w:r>
        <w:rPr>
          <w:rFonts w:ascii="Courier New" w:hAnsi="Courier New"/>
          <w:sz w:val="17"/>
        </w:rPr>
        <w:br/>
        <w:t>FOREIGN KEY (passenger_id) REFERENCES passengers(passenger_id);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ALTER TABLE booking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>ADD CONSTRAINT fk_booking_passenger</w:t>
      </w:r>
      <w:r>
        <w:rPr>
          <w:rFonts w:ascii="Courier New" w:hAnsi="Courier New"/>
          <w:sz w:val="17"/>
        </w:rPr>
        <w:br/>
        <w:t>FOREIGN KEY (passenger_id) REFERENCES passengers(passenger_id);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ALTER TABLE baggage_check</w:t>
      </w:r>
      <w:r>
        <w:rPr>
          <w:rFonts w:ascii="Courier New" w:hAnsi="Courier New"/>
          <w:sz w:val="17"/>
        </w:rPr>
        <w:br/>
        <w:t>ADD CONSTRAINT fk_baggage_check_passenger</w:t>
      </w:r>
      <w:r>
        <w:rPr>
          <w:rFonts w:ascii="Courier New" w:hAnsi="Courier New"/>
          <w:sz w:val="17"/>
        </w:rPr>
        <w:br/>
        <w:t>FOREIGN KEY (passenger_id) REFERENCES passengers(passenger_id);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ALTER TABLE baggage_check</w:t>
      </w:r>
      <w:r>
        <w:rPr>
          <w:rFonts w:ascii="Courier New" w:hAnsi="Courier New"/>
          <w:sz w:val="17"/>
        </w:rPr>
        <w:br/>
        <w:t>ADD CONSTRAINT fk_baggage_check_booking</w:t>
      </w:r>
      <w:r>
        <w:rPr>
          <w:rFonts w:ascii="Courier New" w:hAnsi="Courier New"/>
          <w:sz w:val="17"/>
        </w:rPr>
        <w:br/>
        <w:t>FOREIGN KEY (booking_id) REFERENCES booking(booking_id);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ALTER TABLE baggage</w:t>
      </w:r>
      <w:r>
        <w:rPr>
          <w:rFonts w:ascii="Courier New" w:hAnsi="Courier New"/>
          <w:sz w:val="17"/>
        </w:rPr>
        <w:br/>
        <w:t>ADD CONSTRAINT fk_baggage_booking</w:t>
      </w:r>
      <w:r>
        <w:rPr>
          <w:rFonts w:ascii="Courier New" w:hAnsi="Courier New"/>
          <w:sz w:val="17"/>
        </w:rPr>
        <w:br/>
        <w:t>FOREIGN KEY (booking_id) REFERENCES booking(booking_id);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ALTER TABLE boarding_pass</w:t>
      </w:r>
      <w:r>
        <w:rPr>
          <w:rFonts w:ascii="Courier New" w:hAnsi="Courier New"/>
          <w:sz w:val="17"/>
        </w:rPr>
        <w:br/>
        <w:t>ADD CONSTRAINT fk_boarding_pass_booking</w:t>
      </w:r>
      <w:r>
        <w:rPr>
          <w:rFonts w:ascii="Courier New" w:hAnsi="Courier New"/>
          <w:sz w:val="17"/>
        </w:rPr>
        <w:br/>
        <w:t>FOREIGN KEY (booking_id) REFERENCES booking(booking_id);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ALTER TABLE booking_flight</w:t>
      </w:r>
      <w:r>
        <w:rPr>
          <w:rFonts w:ascii="Courier New" w:hAnsi="Courier New"/>
          <w:sz w:val="17"/>
        </w:rPr>
        <w:br/>
        <w:t>ADD CONSTRAINT fk_booking_flight_booking</w:t>
      </w:r>
      <w:r>
        <w:rPr>
          <w:rFonts w:ascii="Courier New" w:hAnsi="Courier New"/>
          <w:sz w:val="17"/>
        </w:rPr>
        <w:br/>
        <w:t>FOREIGN KEY (booking_id) REFERENCES booking(booking_id);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ALTER TABLE booking_flight</w:t>
      </w:r>
      <w:r>
        <w:rPr>
          <w:rFonts w:ascii="Courier New" w:hAnsi="Courier New"/>
          <w:sz w:val="17"/>
        </w:rPr>
        <w:br/>
        <w:t>ADD CONSTRAINT fk_booking_flight_flight</w:t>
      </w:r>
      <w:r>
        <w:rPr>
          <w:rFonts w:ascii="Courier New" w:hAnsi="Courier New"/>
          <w:sz w:val="17"/>
        </w:rPr>
        <w:br/>
        <w:t>FOREIGN KEY (flight_id) REFERENCES flights(flight_id);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ALTER TABLE flights</w:t>
      </w:r>
      <w:r>
        <w:rPr>
          <w:rFonts w:ascii="Courier New" w:hAnsi="Courier New"/>
          <w:sz w:val="17"/>
        </w:rPr>
        <w:br/>
        <w:t>ADD CONSTRAINT fk_flights_departing_airport</w:t>
      </w:r>
      <w:r>
        <w:rPr>
          <w:rFonts w:ascii="Courier New" w:hAnsi="Courier New"/>
          <w:sz w:val="17"/>
        </w:rPr>
        <w:br/>
        <w:t>FOREIGN KEY (departing_airport_id) REFERENCES airport(airport_id);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ALTER TABLE flights</w:t>
      </w:r>
      <w:r>
        <w:rPr>
          <w:rFonts w:ascii="Courier New" w:hAnsi="Courier New"/>
          <w:sz w:val="17"/>
        </w:rPr>
        <w:br/>
        <w:t>ADD CONSTRAINT fk_flights_arriving_airport</w:t>
      </w:r>
      <w:r>
        <w:rPr>
          <w:rFonts w:ascii="Courier New" w:hAnsi="Courier New"/>
          <w:sz w:val="17"/>
        </w:rPr>
        <w:br/>
        <w:t>FOREIGN KEY (arriving_airport_id) REFERENCES airport(airport_id);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ALTER TABLE flights</w:t>
      </w:r>
      <w:r>
        <w:rPr>
          <w:rFonts w:ascii="Courier New" w:hAnsi="Courier New"/>
          <w:sz w:val="17"/>
        </w:rPr>
        <w:br/>
        <w:t>ADD CONSTRAINT fk_flights_airline</w:t>
      </w:r>
      <w:r>
        <w:rPr>
          <w:rFonts w:ascii="Courier New" w:hAnsi="Courier New"/>
          <w:sz w:val="17"/>
        </w:rPr>
        <w:br/>
        <w:t>FOREIGN KEY (airline_id) REFERENCES airline(airline_id);</w:t>
      </w:r>
    </w:p>
    <w:p w14:paraId="63AAEC9C" w14:textId="77777777" w:rsidR="00A76C63" w:rsidRDefault="00000000">
      <w:pPr>
        <w:pStyle w:val="1"/>
      </w:pPr>
      <w:r>
        <w:t>Relationship summary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1"/>
        <w:gridCol w:w="3452"/>
        <w:gridCol w:w="3455"/>
      </w:tblGrid>
      <w:tr w:rsidR="00A76C63" w14:paraId="432FEC58" w14:textId="77777777">
        <w:trPr>
          <w:jc w:val="center"/>
        </w:trPr>
        <w:tc>
          <w:tcPr>
            <w:tcW w:w="3456" w:type="dxa"/>
          </w:tcPr>
          <w:p w14:paraId="2F441130" w14:textId="77777777" w:rsidR="00A76C63" w:rsidRDefault="00000000">
            <w:r>
              <w:rPr>
                <w:b/>
              </w:rPr>
              <w:t>Parent</w:t>
            </w:r>
          </w:p>
        </w:tc>
        <w:tc>
          <w:tcPr>
            <w:tcW w:w="3456" w:type="dxa"/>
          </w:tcPr>
          <w:p w14:paraId="61542338" w14:textId="77777777" w:rsidR="00A76C63" w:rsidRDefault="00000000">
            <w:r>
              <w:rPr>
                <w:b/>
              </w:rPr>
              <w:t>Child</w:t>
            </w:r>
          </w:p>
        </w:tc>
        <w:tc>
          <w:tcPr>
            <w:tcW w:w="3456" w:type="dxa"/>
          </w:tcPr>
          <w:p w14:paraId="73D811CD" w14:textId="77777777" w:rsidR="00A76C63" w:rsidRDefault="00000000">
            <w:r>
              <w:rPr>
                <w:b/>
              </w:rPr>
              <w:t>Foreign key</w:t>
            </w:r>
          </w:p>
        </w:tc>
      </w:tr>
      <w:tr w:rsidR="00A76C63" w14:paraId="51E24BC7" w14:textId="77777777">
        <w:trPr>
          <w:jc w:val="center"/>
        </w:trPr>
        <w:tc>
          <w:tcPr>
            <w:tcW w:w="3456" w:type="dxa"/>
            <w:vAlign w:val="center"/>
          </w:tcPr>
          <w:p w14:paraId="208AC403" w14:textId="77777777" w:rsidR="00A76C63" w:rsidRDefault="00000000">
            <w:r>
              <w:t>Passengers</w:t>
            </w:r>
          </w:p>
        </w:tc>
        <w:tc>
          <w:tcPr>
            <w:tcW w:w="3456" w:type="dxa"/>
            <w:vAlign w:val="center"/>
          </w:tcPr>
          <w:p w14:paraId="068E6AFB" w14:textId="77777777" w:rsidR="00A76C63" w:rsidRDefault="00000000">
            <w:r>
              <w:t>Security_check</w:t>
            </w:r>
          </w:p>
        </w:tc>
        <w:tc>
          <w:tcPr>
            <w:tcW w:w="3456" w:type="dxa"/>
            <w:vAlign w:val="center"/>
          </w:tcPr>
          <w:p w14:paraId="20AAC207" w14:textId="77777777" w:rsidR="00A76C63" w:rsidRDefault="00000000">
            <w:r>
              <w:t>security_check.passenger_id → passengers.passenger_id</w:t>
            </w:r>
          </w:p>
        </w:tc>
      </w:tr>
      <w:tr w:rsidR="00A76C63" w14:paraId="5D6AD1F9" w14:textId="77777777">
        <w:trPr>
          <w:jc w:val="center"/>
        </w:trPr>
        <w:tc>
          <w:tcPr>
            <w:tcW w:w="3456" w:type="dxa"/>
            <w:vAlign w:val="center"/>
          </w:tcPr>
          <w:p w14:paraId="7181E4D6" w14:textId="77777777" w:rsidR="00A76C63" w:rsidRDefault="00000000">
            <w:r>
              <w:t>Passengers</w:t>
            </w:r>
          </w:p>
        </w:tc>
        <w:tc>
          <w:tcPr>
            <w:tcW w:w="3456" w:type="dxa"/>
            <w:vAlign w:val="center"/>
          </w:tcPr>
          <w:p w14:paraId="1F34D3E4" w14:textId="77777777" w:rsidR="00A76C63" w:rsidRDefault="00000000">
            <w:r>
              <w:t>Booking</w:t>
            </w:r>
          </w:p>
        </w:tc>
        <w:tc>
          <w:tcPr>
            <w:tcW w:w="3456" w:type="dxa"/>
            <w:vAlign w:val="center"/>
          </w:tcPr>
          <w:p w14:paraId="48B185E7" w14:textId="77777777" w:rsidR="00A76C63" w:rsidRDefault="00000000">
            <w:r>
              <w:t>booking.passenger_id → passengers.passenger_id</w:t>
            </w:r>
          </w:p>
        </w:tc>
      </w:tr>
      <w:tr w:rsidR="00A76C63" w14:paraId="33CFBD78" w14:textId="77777777">
        <w:trPr>
          <w:jc w:val="center"/>
        </w:trPr>
        <w:tc>
          <w:tcPr>
            <w:tcW w:w="3456" w:type="dxa"/>
            <w:vAlign w:val="center"/>
          </w:tcPr>
          <w:p w14:paraId="66061C3D" w14:textId="77777777" w:rsidR="00A76C63" w:rsidRDefault="00000000">
            <w:r>
              <w:t>Passengers</w:t>
            </w:r>
          </w:p>
        </w:tc>
        <w:tc>
          <w:tcPr>
            <w:tcW w:w="3456" w:type="dxa"/>
            <w:vAlign w:val="center"/>
          </w:tcPr>
          <w:p w14:paraId="137647C0" w14:textId="77777777" w:rsidR="00A76C63" w:rsidRDefault="00000000">
            <w:r>
              <w:t>Baggage_check</w:t>
            </w:r>
          </w:p>
        </w:tc>
        <w:tc>
          <w:tcPr>
            <w:tcW w:w="3456" w:type="dxa"/>
            <w:vAlign w:val="center"/>
          </w:tcPr>
          <w:p w14:paraId="3BAB4054" w14:textId="77777777" w:rsidR="00A76C63" w:rsidRDefault="00000000">
            <w:r>
              <w:t>baggage_check.passenger_id → passengers.passenger_id</w:t>
            </w:r>
          </w:p>
        </w:tc>
      </w:tr>
      <w:tr w:rsidR="00A76C63" w14:paraId="45AB1F91" w14:textId="77777777">
        <w:trPr>
          <w:jc w:val="center"/>
        </w:trPr>
        <w:tc>
          <w:tcPr>
            <w:tcW w:w="3456" w:type="dxa"/>
            <w:vAlign w:val="center"/>
          </w:tcPr>
          <w:p w14:paraId="43A46E19" w14:textId="77777777" w:rsidR="00A76C63" w:rsidRDefault="00000000">
            <w:r>
              <w:t>Booking</w:t>
            </w:r>
          </w:p>
        </w:tc>
        <w:tc>
          <w:tcPr>
            <w:tcW w:w="3456" w:type="dxa"/>
            <w:vAlign w:val="center"/>
          </w:tcPr>
          <w:p w14:paraId="16209631" w14:textId="77777777" w:rsidR="00A76C63" w:rsidRDefault="00000000">
            <w:r>
              <w:t>Baggage_check</w:t>
            </w:r>
          </w:p>
        </w:tc>
        <w:tc>
          <w:tcPr>
            <w:tcW w:w="3456" w:type="dxa"/>
            <w:vAlign w:val="center"/>
          </w:tcPr>
          <w:p w14:paraId="7B2E98DC" w14:textId="77777777" w:rsidR="00A76C63" w:rsidRDefault="00000000">
            <w:r>
              <w:t>baggage_check.booking_id → booking.booking_id</w:t>
            </w:r>
          </w:p>
        </w:tc>
      </w:tr>
      <w:tr w:rsidR="00A76C63" w14:paraId="43322CAE" w14:textId="77777777">
        <w:trPr>
          <w:jc w:val="center"/>
        </w:trPr>
        <w:tc>
          <w:tcPr>
            <w:tcW w:w="3456" w:type="dxa"/>
            <w:vAlign w:val="center"/>
          </w:tcPr>
          <w:p w14:paraId="50E6CA07" w14:textId="77777777" w:rsidR="00A76C63" w:rsidRDefault="00000000">
            <w:r>
              <w:t>Booking</w:t>
            </w:r>
          </w:p>
        </w:tc>
        <w:tc>
          <w:tcPr>
            <w:tcW w:w="3456" w:type="dxa"/>
            <w:vAlign w:val="center"/>
          </w:tcPr>
          <w:p w14:paraId="40E14BE7" w14:textId="77777777" w:rsidR="00A76C63" w:rsidRDefault="00000000">
            <w:r>
              <w:t>Baggage</w:t>
            </w:r>
          </w:p>
        </w:tc>
        <w:tc>
          <w:tcPr>
            <w:tcW w:w="3456" w:type="dxa"/>
            <w:vAlign w:val="center"/>
          </w:tcPr>
          <w:p w14:paraId="1E29C333" w14:textId="77777777" w:rsidR="00A76C63" w:rsidRDefault="00000000">
            <w:r>
              <w:t>baggage.booking_id → booking.booking_id</w:t>
            </w:r>
          </w:p>
        </w:tc>
      </w:tr>
      <w:tr w:rsidR="00A76C63" w14:paraId="5861C0D1" w14:textId="77777777">
        <w:trPr>
          <w:jc w:val="center"/>
        </w:trPr>
        <w:tc>
          <w:tcPr>
            <w:tcW w:w="3456" w:type="dxa"/>
            <w:vAlign w:val="center"/>
          </w:tcPr>
          <w:p w14:paraId="76E8EF0B" w14:textId="77777777" w:rsidR="00A76C63" w:rsidRDefault="00000000">
            <w:r>
              <w:t>Booking</w:t>
            </w:r>
          </w:p>
        </w:tc>
        <w:tc>
          <w:tcPr>
            <w:tcW w:w="3456" w:type="dxa"/>
            <w:vAlign w:val="center"/>
          </w:tcPr>
          <w:p w14:paraId="61275F0C" w14:textId="77777777" w:rsidR="00A76C63" w:rsidRDefault="00000000">
            <w:r>
              <w:t>Boarding_pass</w:t>
            </w:r>
          </w:p>
        </w:tc>
        <w:tc>
          <w:tcPr>
            <w:tcW w:w="3456" w:type="dxa"/>
            <w:vAlign w:val="center"/>
          </w:tcPr>
          <w:p w14:paraId="3E76387C" w14:textId="77777777" w:rsidR="00A76C63" w:rsidRDefault="00000000">
            <w:r>
              <w:t>boarding_pass.booking_id → booking.booking_id</w:t>
            </w:r>
          </w:p>
        </w:tc>
      </w:tr>
      <w:tr w:rsidR="00A76C63" w14:paraId="1C28DE23" w14:textId="77777777">
        <w:trPr>
          <w:jc w:val="center"/>
        </w:trPr>
        <w:tc>
          <w:tcPr>
            <w:tcW w:w="3456" w:type="dxa"/>
            <w:vAlign w:val="center"/>
          </w:tcPr>
          <w:p w14:paraId="392EEE9D" w14:textId="77777777" w:rsidR="00A76C63" w:rsidRDefault="00000000">
            <w:r>
              <w:t>Booking</w:t>
            </w:r>
          </w:p>
        </w:tc>
        <w:tc>
          <w:tcPr>
            <w:tcW w:w="3456" w:type="dxa"/>
            <w:vAlign w:val="center"/>
          </w:tcPr>
          <w:p w14:paraId="5884CAF6" w14:textId="77777777" w:rsidR="00A76C63" w:rsidRDefault="00000000">
            <w:r>
              <w:t>Booking_flight</w:t>
            </w:r>
          </w:p>
        </w:tc>
        <w:tc>
          <w:tcPr>
            <w:tcW w:w="3456" w:type="dxa"/>
            <w:vAlign w:val="center"/>
          </w:tcPr>
          <w:p w14:paraId="796B159B" w14:textId="77777777" w:rsidR="00A76C63" w:rsidRDefault="00000000">
            <w:r>
              <w:t>booking_flight.booking_id → booking.booking_id</w:t>
            </w:r>
          </w:p>
        </w:tc>
      </w:tr>
      <w:tr w:rsidR="00A76C63" w14:paraId="76774BF7" w14:textId="77777777">
        <w:trPr>
          <w:jc w:val="center"/>
        </w:trPr>
        <w:tc>
          <w:tcPr>
            <w:tcW w:w="3456" w:type="dxa"/>
            <w:vAlign w:val="center"/>
          </w:tcPr>
          <w:p w14:paraId="66DE9DE2" w14:textId="77777777" w:rsidR="00A76C63" w:rsidRDefault="00000000">
            <w:r>
              <w:t>Flights</w:t>
            </w:r>
          </w:p>
        </w:tc>
        <w:tc>
          <w:tcPr>
            <w:tcW w:w="3456" w:type="dxa"/>
            <w:vAlign w:val="center"/>
          </w:tcPr>
          <w:p w14:paraId="055BD7A6" w14:textId="77777777" w:rsidR="00A76C63" w:rsidRDefault="00000000">
            <w:r>
              <w:t>Booking_flight</w:t>
            </w:r>
          </w:p>
        </w:tc>
        <w:tc>
          <w:tcPr>
            <w:tcW w:w="3456" w:type="dxa"/>
            <w:vAlign w:val="center"/>
          </w:tcPr>
          <w:p w14:paraId="2F6CA80A" w14:textId="77777777" w:rsidR="00A76C63" w:rsidRDefault="00000000">
            <w:r>
              <w:t>booking_flight.flight_id → flights.flight_id</w:t>
            </w:r>
          </w:p>
        </w:tc>
      </w:tr>
      <w:tr w:rsidR="00A76C63" w14:paraId="239788A0" w14:textId="77777777">
        <w:trPr>
          <w:jc w:val="center"/>
        </w:trPr>
        <w:tc>
          <w:tcPr>
            <w:tcW w:w="3456" w:type="dxa"/>
            <w:vAlign w:val="center"/>
          </w:tcPr>
          <w:p w14:paraId="59AA35BF" w14:textId="77777777" w:rsidR="00A76C63" w:rsidRDefault="00000000">
            <w:r>
              <w:t>Airport</w:t>
            </w:r>
          </w:p>
        </w:tc>
        <w:tc>
          <w:tcPr>
            <w:tcW w:w="3456" w:type="dxa"/>
            <w:vAlign w:val="center"/>
          </w:tcPr>
          <w:p w14:paraId="71DCB354" w14:textId="77777777" w:rsidR="00A76C63" w:rsidRDefault="00000000">
            <w:r>
              <w:t>Flights (departure)</w:t>
            </w:r>
          </w:p>
        </w:tc>
        <w:tc>
          <w:tcPr>
            <w:tcW w:w="3456" w:type="dxa"/>
            <w:vAlign w:val="center"/>
          </w:tcPr>
          <w:p w14:paraId="3AD8A0A4" w14:textId="77777777" w:rsidR="00A76C63" w:rsidRDefault="00000000">
            <w:r>
              <w:t>flights.departing_airport_id → airport.airport_id</w:t>
            </w:r>
          </w:p>
        </w:tc>
      </w:tr>
      <w:tr w:rsidR="00A76C63" w14:paraId="6B9EF86F" w14:textId="77777777">
        <w:trPr>
          <w:jc w:val="center"/>
        </w:trPr>
        <w:tc>
          <w:tcPr>
            <w:tcW w:w="3456" w:type="dxa"/>
            <w:vAlign w:val="center"/>
          </w:tcPr>
          <w:p w14:paraId="07611BD3" w14:textId="77777777" w:rsidR="00A76C63" w:rsidRDefault="00000000">
            <w:r>
              <w:t>Airport</w:t>
            </w:r>
          </w:p>
        </w:tc>
        <w:tc>
          <w:tcPr>
            <w:tcW w:w="3456" w:type="dxa"/>
            <w:vAlign w:val="center"/>
          </w:tcPr>
          <w:p w14:paraId="33751BE2" w14:textId="77777777" w:rsidR="00A76C63" w:rsidRDefault="00000000">
            <w:r>
              <w:t>Flights (arrival)</w:t>
            </w:r>
          </w:p>
        </w:tc>
        <w:tc>
          <w:tcPr>
            <w:tcW w:w="3456" w:type="dxa"/>
            <w:vAlign w:val="center"/>
          </w:tcPr>
          <w:p w14:paraId="2EBB89B7" w14:textId="77777777" w:rsidR="00A76C63" w:rsidRDefault="00000000">
            <w:r>
              <w:t xml:space="preserve">flights.arriving_airport_id → </w:t>
            </w:r>
            <w:r>
              <w:lastRenderedPageBreak/>
              <w:t>airport.airport_id</w:t>
            </w:r>
          </w:p>
        </w:tc>
      </w:tr>
      <w:tr w:rsidR="00A76C63" w14:paraId="14335D71" w14:textId="77777777">
        <w:trPr>
          <w:jc w:val="center"/>
        </w:trPr>
        <w:tc>
          <w:tcPr>
            <w:tcW w:w="3456" w:type="dxa"/>
            <w:vAlign w:val="center"/>
          </w:tcPr>
          <w:p w14:paraId="4CADBB0D" w14:textId="77777777" w:rsidR="00A76C63" w:rsidRDefault="00000000">
            <w:r>
              <w:lastRenderedPageBreak/>
              <w:t>Airline</w:t>
            </w:r>
          </w:p>
        </w:tc>
        <w:tc>
          <w:tcPr>
            <w:tcW w:w="3456" w:type="dxa"/>
            <w:vAlign w:val="center"/>
          </w:tcPr>
          <w:p w14:paraId="3FEDBDF6" w14:textId="77777777" w:rsidR="00A76C63" w:rsidRDefault="00000000">
            <w:r>
              <w:t>Flights</w:t>
            </w:r>
          </w:p>
        </w:tc>
        <w:tc>
          <w:tcPr>
            <w:tcW w:w="3456" w:type="dxa"/>
            <w:vAlign w:val="center"/>
          </w:tcPr>
          <w:p w14:paraId="1E9D50D9" w14:textId="77777777" w:rsidR="00A76C63" w:rsidRDefault="00000000">
            <w:r>
              <w:t>flights.airline_id → airline.airline_id</w:t>
            </w:r>
          </w:p>
        </w:tc>
      </w:tr>
    </w:tbl>
    <w:p w14:paraId="11946BE8" w14:textId="77777777" w:rsidR="00A76C63" w:rsidRDefault="00000000">
      <w:pPr>
        <w:pStyle w:val="1"/>
      </w:pPr>
      <w:r>
        <w:t>Important note for screenshots</w:t>
      </w:r>
    </w:p>
    <w:p w14:paraId="05FC4B12" w14:textId="77777777" w:rsidR="00A76C63" w:rsidRDefault="00000000">
      <w:pPr>
        <w:rPr>
          <w:lang w:val="ru-RU"/>
        </w:rPr>
      </w:pPr>
      <w:r>
        <w:t>For the required Alt+PrtSc screenshots, open the SQL editor/DB client, paste and execute the CREATE/ALTER/INSERT statements, and capture each completed task as a full-page screenshot. The document above is the written answer; the screenshots should show the executed SQL and/or resulting table structure/data in your DB client.</w:t>
      </w:r>
    </w:p>
    <w:p w14:paraId="551721F2" w14:textId="77777777" w:rsidR="00E92070" w:rsidRDefault="00E92070">
      <w:pPr>
        <w:rPr>
          <w:lang w:val="ru-RU"/>
        </w:rPr>
      </w:pPr>
    </w:p>
    <w:p w14:paraId="4A36945E" w14:textId="716482EA" w:rsidR="00E92070" w:rsidRPr="00E92070" w:rsidRDefault="00E92070">
      <w:r>
        <w:rPr>
          <w:noProof/>
        </w:rPr>
        <w:drawing>
          <wp:inline distT="0" distB="0" distL="0" distR="0" wp14:anchorId="37FF3ACD" wp14:editId="42381029">
            <wp:extent cx="6583680" cy="3497580"/>
            <wp:effectExtent l="0" t="0" r="7620" b="7620"/>
            <wp:docPr id="1329869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693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2070" w:rsidRPr="00E92070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5287060">
    <w:abstractNumId w:val="8"/>
  </w:num>
  <w:num w:numId="2" w16cid:durableId="1752698537">
    <w:abstractNumId w:val="6"/>
  </w:num>
  <w:num w:numId="3" w16cid:durableId="1110273119">
    <w:abstractNumId w:val="5"/>
  </w:num>
  <w:num w:numId="4" w16cid:durableId="1804540473">
    <w:abstractNumId w:val="4"/>
  </w:num>
  <w:num w:numId="5" w16cid:durableId="549850830">
    <w:abstractNumId w:val="7"/>
  </w:num>
  <w:num w:numId="6" w16cid:durableId="2025785696">
    <w:abstractNumId w:val="3"/>
  </w:num>
  <w:num w:numId="7" w16cid:durableId="2098402903">
    <w:abstractNumId w:val="2"/>
  </w:num>
  <w:num w:numId="8" w16cid:durableId="79984079">
    <w:abstractNumId w:val="1"/>
  </w:num>
  <w:num w:numId="9" w16cid:durableId="409011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B287E"/>
    <w:rsid w:val="00A76C63"/>
    <w:rsid w:val="00AA1D8D"/>
    <w:rsid w:val="00B47730"/>
    <w:rsid w:val="00C93C3E"/>
    <w:rsid w:val="00CB0664"/>
    <w:rsid w:val="00E920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1A0918"/>
  <w14:defaultImageDpi w14:val="300"/>
  <w15:docId w15:val="{CD376B6C-E3ED-40DA-8A68-E7663C7F1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7</Pages>
  <Words>1801</Words>
  <Characters>10267</Characters>
  <Application>Microsoft Office Word</Application>
  <DocSecurity>0</DocSecurity>
  <Lines>85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Ernur Eresen</cp:lastModifiedBy>
  <cp:revision>2</cp:revision>
  <dcterms:created xsi:type="dcterms:W3CDTF">2026-09-22T18:50:00Z</dcterms:created>
  <dcterms:modified xsi:type="dcterms:W3CDTF">2026-09-22T18:50:00Z</dcterms:modified>
  <cp:category/>
</cp:coreProperties>
</file>